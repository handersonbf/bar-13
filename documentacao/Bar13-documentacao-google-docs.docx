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32323"/>
          <w:sz w:val="56"/>
        </w:rPr>
        <w:t>Bar13</w:t>
      </w:r>
    </w:p>
    <w:p>
      <w:pPr>
        <w:jc w:val="center"/>
      </w:pPr>
      <w:r>
        <w:rPr>
          <w:rFonts w:ascii="Arial" w:hAnsi="Arial"/>
          <w:color w:val="5F5F5F"/>
          <w:sz w:val="26"/>
        </w:rPr>
        <w:t>Documentação funcional e técnica</w:t>
        <w:br/>
        <w:t>versão preparada para Google Docs</w:t>
      </w:r>
    </w:p>
    <w:p/>
    <w:p>
      <w:pPr>
        <w:jc w:val="center"/>
      </w:pPr>
      <w:r>
        <w:rPr>
          <w:rFonts w:ascii="Arial" w:hAnsi="Arial"/>
          <w:color w:val="787878"/>
          <w:sz w:val="21"/>
        </w:rPr>
        <w:t>Documento consolidado a partir dos arquivos Markdown da pasta documentacao,</w:t>
        <w:br/>
        <w:t>organizado para leitura, revisão e edição dentro do Google Docs.</w:t>
      </w:r>
    </w:p>
    <w:p>
      <w:r>
        <w:br w:type="page"/>
      </w:r>
    </w:p>
    <w:p>
      <w:pPr>
        <w:pStyle w:val="Heading1"/>
      </w:pPr>
      <w:r>
        <w:t>Sumário</w:t>
      </w:r>
    </w:p>
    <w:p>
      <w:pPr>
        <w:pStyle w:val="ListBullet"/>
      </w:pPr>
      <w:r>
        <w:t>Apresentação</w:t>
      </w:r>
    </w:p>
    <w:p>
      <w:pPr>
        <w:pStyle w:val="ListBullet"/>
      </w:pPr>
      <w:r>
        <w:t>Visão Geral</w:t>
      </w:r>
    </w:p>
    <w:p>
      <w:pPr>
        <w:pStyle w:val="ListBullet"/>
      </w:pPr>
      <w:r>
        <w:t>Mapa de Navegação</w:t>
      </w:r>
    </w:p>
    <w:p>
      <w:pPr>
        <w:pStyle w:val="ListBullet"/>
      </w:pPr>
      <w:r>
        <w:t>Telas</w:t>
      </w:r>
    </w:p>
    <w:p>
      <w:pPr>
        <w:pStyle w:val="ListBullet"/>
      </w:pPr>
      <w:r>
        <w:t>Funcionalidades</w:t>
      </w:r>
    </w:p>
    <w:p>
      <w:pPr>
        <w:pStyle w:val="ListBullet"/>
      </w:pPr>
      <w:r>
        <w:t>Fluxo Principal</w:t>
      </w:r>
    </w:p>
    <w:p>
      <w:pPr>
        <w:pStyle w:val="ListBullet"/>
      </w:pPr>
      <w:r>
        <w:t>Arquitetura e Dados</w:t>
      </w:r>
    </w:p>
    <w:p>
      <w:r>
        <w:br w:type="page"/>
      </w:r>
    </w:p>
    <w:p>
      <w:pPr>
        <w:pStyle w:val="Heading1"/>
      </w:pPr>
      <w:r>
        <w:t>Apresentação</w:t>
      </w:r>
    </w:p>
    <w:p>
      <w:pPr>
        <w:spacing w:after="120"/>
      </w:pPr>
      <w:r>
        <w:t>Esta pasta reúne a documentação funcional e técnica do app Bar13, escrita a partir da análise do código atual do projeto.</w:t>
      </w:r>
    </w:p>
    <w:p>
      <w:pPr>
        <w:spacing w:after="120"/>
      </w:pPr>
      <w:r>
        <w:t>O foco aqui é explicar:</w:t>
      </w:r>
    </w:p>
    <w:p>
      <w:pPr>
        <w:pStyle w:val="ListBullet"/>
      </w:pPr>
      <w:r>
        <w:t>como o app está organizado hoje</w:t>
      </w:r>
    </w:p>
    <w:p>
      <w:pPr>
        <w:pStyle w:val="ListBullet"/>
      </w:pPr>
      <w:r>
        <w:t>quais telas existem e como elas se conectam</w:t>
      </w:r>
    </w:p>
    <w:p>
      <w:pPr>
        <w:pStyle w:val="ListBullet"/>
      </w:pPr>
      <w:r>
        <w:t>quais features já estão implementadas</w:t>
      </w:r>
    </w:p>
    <w:p>
      <w:pPr>
        <w:pStyle w:val="ListBullet"/>
      </w:pPr>
      <w:r>
        <w:t>quais regras de negócio estão valendo no código</w:t>
      </w:r>
    </w:p>
    <w:p>
      <w:pPr>
        <w:pStyle w:val="ListBullet"/>
      </w:pPr>
      <w:r>
        <w:t>como o fluxo principal funciona na prática</w:t>
      </w:r>
    </w:p>
    <w:p>
      <w:pPr>
        <w:pStyle w:val="ListBullet"/>
      </w:pPr>
      <w:r>
        <w:t>como o app persiste dados localmente</w:t>
      </w:r>
    </w:p>
    <w:p>
      <w:pPr>
        <w:pStyle w:val="Heading2"/>
      </w:pPr>
      <w:r>
        <w:t>Arquivos desta pasta</w:t>
      </w:r>
    </w:p>
    <w:p>
      <w:pPr>
        <w:pStyle w:val="ListBullet"/>
      </w:pPr>
      <w:r>
        <w:t>visao-geral.md: panorama do produto, objetivos, stack, navegação e princípios de funcionamento.</w:t>
      </w:r>
    </w:p>
    <w:p>
      <w:pPr>
        <w:pStyle w:val="ListBullet"/>
      </w:pPr>
      <w:r>
        <w:t>telas.md: descrição detalhada de cada tela existente no app.</w:t>
      </w:r>
    </w:p>
    <w:p>
      <w:pPr>
        <w:pStyle w:val="ListBullet"/>
      </w:pPr>
      <w:r>
        <w:t>funcionalidades.md: catálogo das features, regras e comportamentos operacionais.</w:t>
      </w:r>
    </w:p>
    <w:p>
      <w:pPr>
        <w:pStyle w:val="ListBullet"/>
      </w:pPr>
      <w:r>
        <w:t>fluxo-principal.md: passo a passo do fluxo principal e dos fluxos auxiliares do balcão.</w:t>
      </w:r>
    </w:p>
    <w:p>
      <w:pPr>
        <w:pStyle w:val="ListBullet"/>
      </w:pPr>
      <w:r>
        <w:t>mapa-de-navegacao.md: mapa das rotas, entradas e saídas entre telas.</w:t>
      </w:r>
    </w:p>
    <w:p>
      <w:pPr>
        <w:pStyle w:val="ListBullet"/>
      </w:pPr>
      <w:r>
        <w:t>arquitetura-e-dados.md: visão técnica da arquitetura, banco SQLite, persistência local e armazenamento de arquivos.</w:t>
      </w:r>
    </w:p>
    <w:p>
      <w:pPr>
        <w:pStyle w:val="Heading2"/>
      </w:pPr>
      <w:r>
        <w:t>Para quem esta documentação serve</w:t>
      </w:r>
    </w:p>
    <w:p>
      <w:pPr>
        <w:pStyle w:val="ListBullet"/>
      </w:pPr>
      <w:r>
        <w:t>operador do bar que precisa entender o fluxo do app</w:t>
      </w:r>
    </w:p>
    <w:p>
      <w:pPr>
        <w:pStyle w:val="ListBullet"/>
      </w:pPr>
      <w:r>
        <w:t>pessoa de produto que quer entender o comportamento atual</w:t>
      </w:r>
    </w:p>
    <w:p>
      <w:pPr>
        <w:pStyle w:val="ListBullet"/>
      </w:pPr>
      <w:r>
        <w:t>desenvolvedor que vai manter ou evoluir o projeto</w:t>
      </w:r>
    </w:p>
    <w:p>
      <w:pPr>
        <w:pStyle w:val="ListBullet"/>
      </w:pPr>
      <w:r>
        <w:t>responsável por teste ou implantação em Android e iOS</w:t>
      </w:r>
    </w:p>
    <w:p>
      <w:pPr>
        <w:pStyle w:val="Heading2"/>
      </w:pPr>
      <w:r>
        <w:t>Escopo desta documentação</w:t>
      </w:r>
    </w:p>
    <w:p>
      <w:pPr>
        <w:spacing w:after="120"/>
      </w:pPr>
      <w:r>
        <w:t>Esta documentação descreve o estado atual implementado no repositório, incluindo pontos importantes que nem sempre são óbvios pela interface.</w:t>
      </w:r>
    </w:p>
    <w:p>
      <w:pPr>
        <w:spacing w:after="120"/>
      </w:pPr>
      <w:r>
        <w:t>Exemplos:</w:t>
      </w:r>
    </w:p>
    <w:p>
      <w:pPr>
        <w:pStyle w:val="ListBullet"/>
      </w:pPr>
      <w:r>
        <w:t>reaproveitamento de pedido aberto do mesmo integrante no mesmo dia</w:t>
      </w:r>
    </w:p>
    <w:p>
      <w:pPr>
        <w:pStyle w:val="ListBullet"/>
      </w:pPr>
      <w:r>
        <w:t>cancelamento automático quando o último item é removido</w:t>
      </w:r>
    </w:p>
    <w:p>
      <w:pPr>
        <w:pStyle w:val="ListBullet"/>
      </w:pPr>
      <w:r>
        <w:t>exigência de comprovante apenas para pagamento PIX</w:t>
      </w:r>
    </w:p>
    <w:p>
      <w:pPr>
        <w:pStyle w:val="ListBullet"/>
      </w:pPr>
      <w:r>
        <w:t>uso da mesma base de período em relatórios e exportações</w:t>
      </w:r>
    </w:p>
    <w:p>
      <w:pPr>
        <w:pStyle w:val="ListBullet"/>
      </w:pPr>
      <w:r>
        <w:t>limpeza destrutiva de histórico ao apagar bases de importação</w:t>
      </w:r>
    </w:p>
    <w:p>
      <w:pPr>
        <w:pStyle w:val="Heading2"/>
      </w:pPr>
      <w:r>
        <w:t>Ordem recomendada de leitura</w:t>
      </w:r>
    </w:p>
    <w:p>
      <w:pPr>
        <w:pStyle w:val="ListNumber"/>
      </w:pPr>
      <w:r>
        <w:t>Leia visao-geral.md para entender o produto.</w:t>
      </w:r>
    </w:p>
    <w:p>
      <w:pPr>
        <w:pStyle w:val="ListNumber"/>
      </w:pPr>
      <w:r>
        <w:t>Abra mapa-de-navegacao.md para visualizar a navegação.</w:t>
      </w:r>
    </w:p>
    <w:p>
      <w:pPr>
        <w:pStyle w:val="ListNumber"/>
      </w:pPr>
      <w:r>
        <w:t>Consulte telas.md para detalhes de interface.</w:t>
      </w:r>
    </w:p>
    <w:p>
      <w:pPr>
        <w:pStyle w:val="ListNumber"/>
      </w:pPr>
      <w:r>
        <w:t>Use funcionalidades.md para regras e capacidades.</w:t>
      </w:r>
    </w:p>
    <w:p>
      <w:pPr>
        <w:pStyle w:val="ListNumber"/>
      </w:pPr>
      <w:r>
        <w:t>Use fluxo-principal.md para treinamento e operação.</w:t>
      </w:r>
    </w:p>
    <w:p>
      <w:pPr>
        <w:pStyle w:val="ListNumber"/>
      </w:pPr>
      <w:r>
        <w:t>Leia arquitetura-e-dados.md para manutenção técnica.</w:t>
      </w:r>
    </w:p>
    <w:p>
      <w:r>
        <w:br w:type="page"/>
      </w:r>
    </w:p>
    <w:p>
      <w:pPr>
        <w:pStyle w:val="Heading1"/>
      </w:pPr>
      <w:r>
        <w:t>Visão Geral</w:t>
      </w:r>
    </w:p>
    <w:p>
      <w:pPr>
        <w:pStyle w:val="Heading2"/>
      </w:pPr>
      <w:r>
        <w:t>O que é o Bar13</w:t>
      </w:r>
    </w:p>
    <w:p>
      <w:pPr>
        <w:spacing w:after="120"/>
      </w:pPr>
      <w:r>
        <w:t>O Bar13 é um aplicativo mobile local-first, feito com Expo, React Native, TypeScript e SQLite, voltado para operação de balcão em ambiente de bar.</w:t>
      </w:r>
    </w:p>
    <w:p>
      <w:pPr>
        <w:spacing w:after="120"/>
      </w:pPr>
      <w:r>
        <w:t>O app funciona sem backend e sem depender de internet no uso diário. Toda a base principal fica salva localmente no aparelho.</w:t>
      </w:r>
    </w:p>
    <w:p>
      <w:pPr>
        <w:pStyle w:val="Heading2"/>
      </w:pPr>
      <w:r>
        <w:t>Objetivo operacional</w:t>
      </w:r>
    </w:p>
    <w:p>
      <w:pPr>
        <w:spacing w:after="120"/>
      </w:pPr>
      <w:r>
        <w:t>O app foi construído para permitir que o atendente:</w:t>
      </w:r>
    </w:p>
    <w:p>
      <w:pPr>
        <w:pStyle w:val="ListBullet"/>
      </w:pPr>
      <w:r>
        <w:t>selecione rapidamente um integrante</w:t>
      </w:r>
    </w:p>
    <w:p>
      <w:pPr>
        <w:pStyle w:val="ListBullet"/>
      </w:pPr>
      <w:r>
        <w:t>abra um pedido local</w:t>
      </w:r>
    </w:p>
    <w:p>
      <w:pPr>
        <w:pStyle w:val="ListBullet"/>
      </w:pPr>
      <w:r>
        <w:t>adicione itens em poucos toques</w:t>
      </w:r>
    </w:p>
    <w:p>
      <w:pPr>
        <w:pStyle w:val="ListBullet"/>
      </w:pPr>
      <w:r>
        <w:t>feche a conta</w:t>
      </w:r>
    </w:p>
    <w:p>
      <w:pPr>
        <w:pStyle w:val="ListBullet"/>
      </w:pPr>
      <w:r>
        <w:t>exiba QR Code fixo para pagamento PIX</w:t>
      </w:r>
    </w:p>
    <w:p>
      <w:pPr>
        <w:pStyle w:val="ListBullet"/>
      </w:pPr>
      <w:r>
        <w:t>copie mensagem pronta de cobrança</w:t>
      </w:r>
    </w:p>
    <w:p>
      <w:pPr>
        <w:pStyle w:val="ListBullet"/>
      </w:pPr>
      <w:r>
        <w:t>marque a conta como paga manualmente</w:t>
      </w:r>
    </w:p>
    <w:p>
      <w:pPr>
        <w:pStyle w:val="ListBullet"/>
      </w:pPr>
      <w:r>
        <w:t>acompanhe histórico, pendências, relatórios e exportações CSV</w:t>
      </w:r>
    </w:p>
    <w:p>
      <w:pPr>
        <w:pStyle w:val="Heading2"/>
      </w:pPr>
      <w:r>
        <w:t>Stack atual</w:t>
      </w:r>
    </w:p>
    <w:p>
      <w:pPr>
        <w:pStyle w:val="ListBullet"/>
      </w:pPr>
      <w:r>
        <w:t>Expo</w:t>
      </w:r>
    </w:p>
    <w:p>
      <w:pPr>
        <w:pStyle w:val="ListBullet"/>
      </w:pPr>
      <w:r>
        <w:t>React Native</w:t>
      </w:r>
    </w:p>
    <w:p>
      <w:pPr>
        <w:pStyle w:val="ListBullet"/>
      </w:pPr>
      <w:r>
        <w:t>TypeScript</w:t>
      </w:r>
    </w:p>
    <w:p>
      <w:pPr>
        <w:pStyle w:val="ListBullet"/>
      </w:pPr>
      <w:r>
        <w:t>expo-sqlite</w:t>
      </w:r>
    </w:p>
    <w:p>
      <w:pPr>
        <w:pStyle w:val="ListBullet"/>
      </w:pPr>
      <w:r>
        <w:t>@react-navigation/native</w:t>
      </w:r>
    </w:p>
    <w:p>
      <w:pPr>
        <w:pStyle w:val="ListBullet"/>
      </w:pPr>
      <w:r>
        <w:t>@react-navigation/native-stack</w:t>
      </w:r>
    </w:p>
    <w:p>
      <w:pPr>
        <w:pStyle w:val="ListBullet"/>
      </w:pPr>
      <w:r>
        <w:t>@react-navigation/bottom-tabs</w:t>
      </w:r>
    </w:p>
    <w:p>
      <w:pPr>
        <w:pStyle w:val="ListBullet"/>
      </w:pPr>
      <w:r>
        <w:t>expo-document-picker</w:t>
      </w:r>
    </w:p>
    <w:p>
      <w:pPr>
        <w:pStyle w:val="ListBullet"/>
      </w:pPr>
      <w:r>
        <w:t>expo-image-picker</w:t>
      </w:r>
    </w:p>
    <w:p>
      <w:pPr>
        <w:pStyle w:val="ListBullet"/>
      </w:pPr>
      <w:r>
        <w:t>expo-file-system</w:t>
      </w:r>
    </w:p>
    <w:p>
      <w:pPr>
        <w:pStyle w:val="ListBullet"/>
      </w:pPr>
      <w:r>
        <w:t>expo-sharing</w:t>
      </w:r>
    </w:p>
    <w:p>
      <w:pPr>
        <w:pStyle w:val="ListBullet"/>
      </w:pPr>
      <w:r>
        <w:t>expo-clipboard</w:t>
      </w:r>
    </w:p>
    <w:p>
      <w:pPr>
        <w:pStyle w:val="Heading2"/>
      </w:pPr>
      <w:r>
        <w:t>Estrutura funcional do app</w:t>
      </w:r>
    </w:p>
    <w:p>
      <w:pPr>
        <w:spacing w:after="120"/>
      </w:pPr>
      <w:r>
        <w:t>O projeto está organizado em camadas simples e diretas:</w:t>
      </w:r>
    </w:p>
    <w:p>
      <w:pPr>
        <w:pStyle w:val="ListBullet"/>
      </w:pPr>
      <w:r>
        <w:t>screens: telas visíveis para o usuário</w:t>
      </w:r>
    </w:p>
    <w:p>
      <w:pPr>
        <w:pStyle w:val="ListBullet"/>
      </w:pPr>
      <w:r>
        <w:t>components: componentes reutilizáveis de interface</w:t>
      </w:r>
    </w:p>
    <w:p>
      <w:pPr>
        <w:pStyle w:val="ListBullet"/>
      </w:pPr>
      <w:r>
        <w:t>repositories: acesso ao SQLite e queries centralizadas</w:t>
      </w:r>
    </w:p>
    <w:p>
      <w:pPr>
        <w:pStyle w:val="ListBullet"/>
      </w:pPr>
      <w:r>
        <w:t>services: regras de negócio e orquestração dos fluxos</w:t>
      </w:r>
    </w:p>
    <w:p>
      <w:pPr>
        <w:pStyle w:val="ListBullet"/>
      </w:pPr>
      <w:r>
        <w:t>database: bootstrap e criação do schema</w:t>
      </w:r>
    </w:p>
    <w:p>
      <w:pPr>
        <w:pStyle w:val="ListBullet"/>
      </w:pPr>
      <w:r>
        <w:t>types: tipos de domínio e navegação</w:t>
      </w:r>
    </w:p>
    <w:p>
      <w:pPr>
        <w:pStyle w:val="ListBullet"/>
      </w:pPr>
      <w:r>
        <w:t>utils: formatação, datas, CSV, arquivos e validações</w:t>
      </w:r>
    </w:p>
    <w:p>
      <w:pPr>
        <w:pStyle w:val="Heading2"/>
      </w:pPr>
      <w:r>
        <w:t>Linguagem e experiência de uso</w:t>
      </w:r>
    </w:p>
    <w:p>
      <w:pPr>
        <w:spacing w:after="120"/>
      </w:pPr>
      <w:r>
        <w:t>O app foi construído com foco em operação rápida de balcão.</w:t>
      </w:r>
    </w:p>
    <w:p>
      <w:pPr>
        <w:spacing w:after="120"/>
      </w:pPr>
      <w:r>
        <w:t>Características perceptíveis na interface:</w:t>
      </w:r>
    </w:p>
    <w:p>
      <w:pPr>
        <w:pStyle w:val="ListBullet"/>
      </w:pPr>
      <w:r>
        <w:t>idioma principal em português-BR</w:t>
      </w:r>
    </w:p>
    <w:p>
      <w:pPr>
        <w:pStyle w:val="ListBullet"/>
      </w:pPr>
      <w:r>
        <w:t>moeda formatada em real brasileiro</w:t>
      </w:r>
    </w:p>
    <w:p>
      <w:pPr>
        <w:pStyle w:val="ListBullet"/>
      </w:pPr>
      <w:r>
        <w:t>tema escuro</w:t>
      </w:r>
    </w:p>
    <w:p>
      <w:pPr>
        <w:pStyle w:val="ListBullet"/>
      </w:pPr>
      <w:r>
        <w:t>ações em botões grandes e diretos</w:t>
      </w:r>
    </w:p>
    <w:p>
      <w:pPr>
        <w:pStyle w:val="ListBullet"/>
      </w:pPr>
      <w:r>
        <w:t>cards clicáveis para acelerar a adição de itens</w:t>
      </w:r>
    </w:p>
    <w:p>
      <w:pPr>
        <w:pStyle w:val="ListBullet"/>
      </w:pPr>
      <w:r>
        <w:t>filtros visíveis em histórico, pendentes, relatórios e exportações</w:t>
      </w:r>
    </w:p>
    <w:p>
      <w:pPr>
        <w:pStyle w:val="ListBullet"/>
      </w:pPr>
      <w:r>
        <w:t>navegação curta entre pedido, fechamento e pagamento</w:t>
      </w:r>
    </w:p>
    <w:p>
      <w:pPr>
        <w:pStyle w:val="Heading2"/>
      </w:pPr>
      <w:r>
        <w:t>Como o app inicia</w:t>
      </w:r>
    </w:p>
    <w:p>
      <w:pPr>
        <w:spacing w:after="120"/>
      </w:pPr>
      <w:r>
        <w:t>Quando o aplicativo abre:</w:t>
      </w:r>
    </w:p>
    <w:p>
      <w:pPr>
        <w:pStyle w:val="ListNumber"/>
      </w:pPr>
      <w:r>
        <w:t>o DatabaseProvider inicializa o banco local</w:t>
      </w:r>
    </w:p>
    <w:p>
      <w:pPr>
        <w:pStyle w:val="ListNumber"/>
      </w:pPr>
      <w:r>
        <w:t>as tabelas são criadas se ainda não existirem</w:t>
      </w:r>
    </w:p>
    <w:p>
      <w:pPr>
        <w:pStyle w:val="ListNumber"/>
      </w:pPr>
      <w:r>
        <w:t>colunas novas são adicionadas quando necessário</w:t>
      </w:r>
    </w:p>
    <w:p>
      <w:pPr>
        <w:pStyle w:val="ListNumber"/>
      </w:pPr>
      <w:r>
        <w:t>a configuração principal é garantida no banco</w:t>
      </w:r>
    </w:p>
    <w:p>
      <w:pPr>
        <w:pStyle w:val="ListNumber"/>
      </w:pPr>
      <w:r>
        <w:t>só depois disso a navegação é exibida</w:t>
      </w:r>
    </w:p>
    <w:p>
      <w:pPr>
        <w:spacing w:after="120"/>
      </w:pPr>
      <w:r>
        <w:t>Isso evita que as telas tentem usar dados antes do SQLite estar pronto.</w:t>
      </w:r>
    </w:p>
    <w:p>
      <w:pPr>
        <w:pStyle w:val="Heading2"/>
      </w:pPr>
      <w:r>
        <w:t>Navegação atual</w:t>
      </w:r>
    </w:p>
    <w:p>
      <w:pPr>
        <w:spacing w:after="120"/>
      </w:pPr>
      <w:r>
        <w:t>O app usa uma combinação de abas e stack.</w:t>
      </w:r>
    </w:p>
    <w:p>
      <w:pPr>
        <w:pStyle w:val="Heading3"/>
      </w:pPr>
      <w:r>
        <w:t>Abas principais</w:t>
      </w:r>
    </w:p>
    <w:p>
      <w:pPr>
        <w:pStyle w:val="ListBullet"/>
      </w:pPr>
      <w:r>
        <w:t>Home</w:t>
      </w:r>
    </w:p>
    <w:p>
      <w:pPr>
        <w:pStyle w:val="ListBullet"/>
      </w:pPr>
      <w:r>
        <w:t>Histórico</w:t>
      </w:r>
    </w:p>
    <w:p>
      <w:pPr>
        <w:pStyle w:val="ListBullet"/>
      </w:pPr>
      <w:r>
        <w:t>Relatórios</w:t>
      </w:r>
    </w:p>
    <w:p>
      <w:pPr>
        <w:pStyle w:val="ListBullet"/>
      </w:pPr>
      <w:r>
        <w:t>Pendentes</w:t>
      </w:r>
    </w:p>
    <w:p>
      <w:pPr>
        <w:pStyle w:val="ListBullet"/>
      </w:pPr>
      <w:r>
        <w:t>Configurações</w:t>
      </w:r>
    </w:p>
    <w:p>
      <w:pPr>
        <w:pStyle w:val="Heading3"/>
      </w:pPr>
      <w:r>
        <w:t>Telas extras abertas por navegação stack</w:t>
      </w:r>
    </w:p>
    <w:p>
      <w:pPr>
        <w:pStyle w:val="ListBullet"/>
      </w:pPr>
      <w:r>
        <w:t>Selecionar integrante</w:t>
      </w:r>
    </w:p>
    <w:p>
      <w:pPr>
        <w:pStyle w:val="ListBullet"/>
      </w:pPr>
      <w:r>
        <w:t>Cadastro de integrantes</w:t>
      </w:r>
    </w:p>
    <w:p>
      <w:pPr>
        <w:pStyle w:val="ListBullet"/>
      </w:pPr>
      <w:r>
        <w:t>Cadastro de itens</w:t>
      </w:r>
    </w:p>
    <w:p>
      <w:pPr>
        <w:pStyle w:val="ListBullet"/>
      </w:pPr>
      <w:r>
        <w:t>Novo pedido</w:t>
      </w:r>
    </w:p>
    <w:p>
      <w:pPr>
        <w:pStyle w:val="ListBullet"/>
      </w:pPr>
      <w:r>
        <w:t>Fechamento da conta</w:t>
      </w:r>
    </w:p>
    <w:p>
      <w:pPr>
        <w:pStyle w:val="ListBullet"/>
      </w:pPr>
      <w:r>
        <w:t>Importação CSV</w:t>
      </w:r>
    </w:p>
    <w:p>
      <w:pPr>
        <w:pStyle w:val="ListBullet"/>
      </w:pPr>
      <w:r>
        <w:t>Exportação CSV</w:t>
      </w:r>
    </w:p>
    <w:p>
      <w:pPr>
        <w:spacing w:after="120"/>
      </w:pPr>
      <w:r>
        <w:t>Mais detalhes estão em mapa-de-navegacao.md.</w:t>
      </w:r>
    </w:p>
    <w:p>
      <w:pPr>
        <w:pStyle w:val="Heading2"/>
      </w:pPr>
      <w:r>
        <w:t>Modelo de dados principal</w:t>
      </w:r>
    </w:p>
    <w:p>
      <w:pPr>
        <w:pStyle w:val="Heading3"/>
      </w:pPr>
      <w:r>
        <w:t>Integrantes</w:t>
      </w:r>
    </w:p>
    <w:p>
      <w:pPr>
        <w:spacing w:after="120"/>
      </w:pPr>
      <w:r>
        <w:t>Representam as pessoas que podem consumir no bar.</w:t>
      </w:r>
    </w:p>
    <w:p>
      <w:pPr>
        <w:spacing w:after="120"/>
      </w:pPr>
      <w:r>
        <w:t>Campos principais:</w:t>
      </w:r>
    </w:p>
    <w:p>
      <w:pPr>
        <w:pStyle w:val="ListBullet"/>
      </w:pPr>
      <w:r>
        <w:t>nome</w:t>
      </w:r>
    </w:p>
    <w:p>
      <w:pPr>
        <w:pStyle w:val="ListBullet"/>
      </w:pPr>
      <w:r>
        <w:t>patente</w:t>
      </w:r>
    </w:p>
    <w:p>
      <w:pPr>
        <w:pStyle w:val="Heading3"/>
      </w:pPr>
      <w:r>
        <w:t>Itens do bar</w:t>
      </w:r>
    </w:p>
    <w:p>
      <w:pPr>
        <w:spacing w:after="120"/>
      </w:pPr>
      <w:r>
        <w:t>Representam os produtos vendidos.</w:t>
      </w:r>
    </w:p>
    <w:p>
      <w:pPr>
        <w:spacing w:after="120"/>
      </w:pPr>
      <w:r>
        <w:t>Campos principais:</w:t>
      </w:r>
    </w:p>
    <w:p>
      <w:pPr>
        <w:pStyle w:val="ListBullet"/>
      </w:pPr>
      <w:r>
        <w:t>número do item</w:t>
      </w:r>
    </w:p>
    <w:p>
      <w:pPr>
        <w:pStyle w:val="ListBullet"/>
      </w:pPr>
      <w:r>
        <w:t>nome</w:t>
      </w:r>
    </w:p>
    <w:p>
      <w:pPr>
        <w:pStyle w:val="ListBullet"/>
      </w:pPr>
      <w:r>
        <w:t>valor</w:t>
      </w:r>
    </w:p>
    <w:p>
      <w:pPr>
        <w:pStyle w:val="ListBullet"/>
      </w:pPr>
      <w:r>
        <w:t>quantidade em estoque</w:t>
      </w:r>
    </w:p>
    <w:p>
      <w:pPr>
        <w:pStyle w:val="ListBullet"/>
      </w:pPr>
      <w:r>
        <w:t>ativo</w:t>
      </w:r>
    </w:p>
    <w:p>
      <w:pPr>
        <w:pStyle w:val="Heading3"/>
      </w:pPr>
      <w:r>
        <w:t>Pedidos</w:t>
      </w:r>
    </w:p>
    <w:p>
      <w:pPr>
        <w:spacing w:after="120"/>
      </w:pPr>
      <w:r>
        <w:t>Representam a conta aberta, fechada ou paga.</w:t>
      </w:r>
    </w:p>
    <w:p>
      <w:pPr>
        <w:spacing w:after="120"/>
      </w:pPr>
      <w:r>
        <w:t>Status possíveis:</w:t>
      </w:r>
    </w:p>
    <w:p>
      <w:pPr>
        <w:pStyle w:val="ListBullet"/>
      </w:pPr>
      <w:r>
        <w:t>ABERTO</w:t>
      </w:r>
    </w:p>
    <w:p>
      <w:pPr>
        <w:pStyle w:val="ListBullet"/>
      </w:pPr>
      <w:r>
        <w:t>FECHADO_AGUARDANDO_PAGAMENTO</w:t>
      </w:r>
    </w:p>
    <w:p>
      <w:pPr>
        <w:pStyle w:val="ListBullet"/>
      </w:pPr>
      <w:r>
        <w:t>PAGO</w:t>
      </w:r>
    </w:p>
    <w:p>
      <w:pPr>
        <w:spacing w:after="120"/>
      </w:pPr>
      <w:r>
        <w:t>Campos importantes:</w:t>
      </w:r>
    </w:p>
    <w:p>
      <w:pPr>
        <w:pStyle w:val="ListBullet"/>
      </w:pPr>
      <w:r>
        <w:t>integrante vinculado</w:t>
      </w:r>
    </w:p>
    <w:p>
      <w:pPr>
        <w:pStyle w:val="ListBullet"/>
      </w:pPr>
      <w:r>
        <w:t>snapshots de nome e patente</w:t>
      </w:r>
    </w:p>
    <w:p>
      <w:pPr>
        <w:pStyle w:val="ListBullet"/>
      </w:pPr>
      <w:r>
        <w:t>data e hora do pedido</w:t>
      </w:r>
    </w:p>
    <w:p>
      <w:pPr>
        <w:pStyle w:val="ListBullet"/>
      </w:pPr>
      <w:r>
        <w:t>total</w:t>
      </w:r>
    </w:p>
    <w:p>
      <w:pPr>
        <w:pStyle w:val="ListBullet"/>
      </w:pPr>
      <w:r>
        <w:t>flag de cancelamento</w:t>
      </w:r>
    </w:p>
    <w:p>
      <w:pPr>
        <w:pStyle w:val="ListBullet"/>
      </w:pPr>
      <w:r>
        <w:t>método de pagamento</w:t>
      </w:r>
    </w:p>
    <w:p>
      <w:pPr>
        <w:pStyle w:val="ListBullet"/>
      </w:pPr>
      <w:r>
        <w:t>dados do comprovante</w:t>
      </w:r>
    </w:p>
    <w:p>
      <w:pPr>
        <w:pStyle w:val="Heading3"/>
      </w:pPr>
      <w:r>
        <w:t>Itens do pedido</w:t>
      </w:r>
    </w:p>
    <w:p>
      <w:pPr>
        <w:spacing w:after="120"/>
      </w:pPr>
      <w:r>
        <w:t>Cada linha do pedido salva snapshot próprio do item vendido:</w:t>
      </w:r>
    </w:p>
    <w:p>
      <w:pPr>
        <w:pStyle w:val="ListBullet"/>
      </w:pPr>
      <w:r>
        <w:t>número do item no momento da venda</w:t>
      </w:r>
    </w:p>
    <w:p>
      <w:pPr>
        <w:pStyle w:val="ListBullet"/>
      </w:pPr>
      <w:r>
        <w:t>nome do item no momento da venda</w:t>
      </w:r>
    </w:p>
    <w:p>
      <w:pPr>
        <w:pStyle w:val="ListBullet"/>
      </w:pPr>
      <w:r>
        <w:t>valor unitário no momento da venda</w:t>
      </w:r>
    </w:p>
    <w:p>
      <w:pPr>
        <w:pStyle w:val="ListBullet"/>
      </w:pPr>
      <w:r>
        <w:t>quantidade</w:t>
      </w:r>
    </w:p>
    <w:p>
      <w:pPr>
        <w:pStyle w:val="ListBullet"/>
      </w:pPr>
      <w:r>
        <w:t>subtotal</w:t>
      </w:r>
    </w:p>
    <w:p>
      <w:pPr>
        <w:spacing w:after="120"/>
      </w:pPr>
      <w:r>
        <w:t>Esse snapshot preserva o histórico mesmo se o cadastro do item mudar depois.</w:t>
      </w:r>
    </w:p>
    <w:p>
      <w:pPr>
        <w:pStyle w:val="Heading3"/>
      </w:pPr>
      <w:r>
        <w:t>Configuração</w:t>
      </w:r>
    </w:p>
    <w:p>
      <w:pPr>
        <w:spacing w:after="120"/>
      </w:pPr>
      <w:r>
        <w:t>Há um registro fixo de configuração no banco com:</w:t>
      </w:r>
    </w:p>
    <w:p>
      <w:pPr>
        <w:pStyle w:val="ListBullet"/>
      </w:pPr>
      <w:r>
        <w:t>nome do bar</w:t>
      </w:r>
    </w:p>
    <w:p>
      <w:pPr>
        <w:pStyle w:val="ListBullet"/>
      </w:pPr>
      <w:r>
        <w:t>chave PIX</w:t>
      </w:r>
    </w:p>
    <w:p>
      <w:pPr>
        <w:pStyle w:val="ListBullet"/>
      </w:pPr>
      <w:r>
        <w:t>caminho da imagem do QR Code</w:t>
      </w:r>
    </w:p>
    <w:p>
      <w:pPr>
        <w:pStyle w:val="ListBullet"/>
      </w:pPr>
      <w:r>
        <w:t>texto padrão de cobrança</w:t>
      </w:r>
    </w:p>
    <w:p>
      <w:pPr>
        <w:spacing w:after="120"/>
      </w:pPr>
      <w:r>
        <w:t>Mais detalhes técnicos das tabelas estão em arquitetura-e-dados.md.</w:t>
      </w:r>
    </w:p>
    <w:p>
      <w:pPr>
        <w:pStyle w:val="Heading2"/>
      </w:pPr>
      <w:r>
        <w:t>Regras centrais já implementadas</w:t>
      </w:r>
    </w:p>
    <w:p>
      <w:pPr>
        <w:pStyle w:val="ListBullet"/>
      </w:pPr>
      <w:r>
        <w:t>o banco local é a fonte principal de verdade</w:t>
      </w:r>
    </w:p>
    <w:p>
      <w:pPr>
        <w:pStyle w:val="ListBullet"/>
      </w:pPr>
      <w:r>
        <w:t>as telas não fazem SQL direto</w:t>
      </w:r>
    </w:p>
    <w:p>
      <w:pPr>
        <w:pStyle w:val="ListBullet"/>
      </w:pPr>
      <w:r>
        <w:t>o app inicializa o schema antes de liberar a navegação</w:t>
      </w:r>
    </w:p>
    <w:p>
      <w:pPr>
        <w:pStyle w:val="ListBullet"/>
      </w:pPr>
      <w:r>
        <w:t>pedidos pagos não podem ser reabertos</w:t>
      </w:r>
    </w:p>
    <w:p>
      <w:pPr>
        <w:pStyle w:val="ListBullet"/>
      </w:pPr>
      <w:r>
        <w:t>pedidos cancelados permanecem no histórico</w:t>
      </w:r>
    </w:p>
    <w:p>
      <w:pPr>
        <w:pStyle w:val="ListBullet"/>
      </w:pPr>
      <w:r>
        <w:t>somente pedidos abertos podem ser editados</w:t>
      </w:r>
    </w:p>
    <w:p>
      <w:pPr>
        <w:pStyle w:val="ListBullet"/>
      </w:pPr>
      <w:r>
        <w:t>não é possível fechar pedido sem item</w:t>
      </w:r>
    </w:p>
    <w:p>
      <w:pPr>
        <w:pStyle w:val="ListBullet"/>
      </w:pPr>
      <w:r>
        <w:t>o estoque baixa ao adicionar item</w:t>
      </w:r>
    </w:p>
    <w:p>
      <w:pPr>
        <w:pStyle w:val="ListBullet"/>
      </w:pPr>
      <w:r>
        <w:t>o estoque retorna ao remover item ou cancelar pedido aberto</w:t>
      </w:r>
    </w:p>
    <w:p>
      <w:pPr>
        <w:pStyle w:val="ListBullet"/>
      </w:pPr>
      <w:r>
        <w:t>se o último item for removido, o pedido fica marcado como cancelado</w:t>
      </w:r>
    </w:p>
    <w:p>
      <w:pPr>
        <w:pStyle w:val="ListBullet"/>
      </w:pPr>
      <w:r>
        <w:t>cada integrante pode ter no máximo um pedido aberto por dia</w:t>
      </w:r>
    </w:p>
    <w:p>
      <w:pPr>
        <w:pStyle w:val="ListBullet"/>
      </w:pPr>
      <w:r>
        <w:t>integrantes com pedidos no histórico não podem ser excluídos</w:t>
      </w:r>
    </w:p>
    <w:p>
      <w:pPr>
        <w:pStyle w:val="ListBullet"/>
      </w:pPr>
      <w:r>
        <w:t>itens usados em pedidos no histórico não podem ser excluídos</w:t>
      </w:r>
    </w:p>
    <w:p>
      <w:pPr>
        <w:pStyle w:val="ListBullet"/>
      </w:pPr>
      <w:r>
        <w:t>pagamento via PIX exige comprovante</w:t>
      </w:r>
    </w:p>
    <w:p>
      <w:pPr>
        <w:pStyle w:val="ListBullet"/>
      </w:pPr>
      <w:r>
        <w:t>pagamento em dinheiro não exige comprovante</w:t>
      </w:r>
    </w:p>
    <w:p>
      <w:pPr>
        <w:pStyle w:val="ListBullet"/>
      </w:pPr>
      <w:r>
        <w:t>relatórios e exportações usam a mesma base de período</w:t>
      </w:r>
    </w:p>
    <w:p>
      <w:pPr>
        <w:pStyle w:val="Heading2"/>
      </w:pPr>
      <w:r>
        <w:t>Visão macro dos fluxos</w:t>
      </w:r>
    </w:p>
    <w:p>
      <w:pPr>
        <w:spacing w:after="120"/>
      </w:pPr>
      <w:r>
        <w:t>Os fluxos principais do projeto hoje podem ser divididos em seis blocos:</w:t>
      </w:r>
    </w:p>
    <w:p>
      <w:pPr>
        <w:pStyle w:val="ListNumber"/>
      </w:pPr>
      <w:r>
        <w:t>configuração inicial do bar</w:t>
      </w:r>
    </w:p>
    <w:p>
      <w:pPr>
        <w:pStyle w:val="ListNumber"/>
      </w:pPr>
      <w:r>
        <w:t>cadastro e manutenção de integrantes</w:t>
      </w:r>
    </w:p>
    <w:p>
      <w:pPr>
        <w:pStyle w:val="ListNumber"/>
      </w:pPr>
      <w:r>
        <w:t>cadastro e manutenção de itens</w:t>
      </w:r>
    </w:p>
    <w:p>
      <w:pPr>
        <w:pStyle w:val="ListNumber"/>
      </w:pPr>
      <w:r>
        <w:t>operação do pedido no balcão</w:t>
      </w:r>
    </w:p>
    <w:p>
      <w:pPr>
        <w:pStyle w:val="ListNumber"/>
      </w:pPr>
      <w:r>
        <w:t>cobrança e confirmação de pagamento</w:t>
      </w:r>
    </w:p>
    <w:p>
      <w:pPr>
        <w:pStyle w:val="ListNumber"/>
      </w:pPr>
      <w:r>
        <w:t>consulta histórica, relatórios e exportação</w:t>
      </w:r>
    </w:p>
    <w:p>
      <w:pPr>
        <w:pStyle w:val="Heading2"/>
      </w:pPr>
      <w:r>
        <w:t>Ciclo de vida de um pedido</w:t>
      </w:r>
    </w:p>
    <w:p>
      <w:pPr>
        <w:spacing w:after="120"/>
      </w:pPr>
      <w:r>
        <w:t>Todo pedido percorre uma trilha simples de estados:</w:t>
      </w:r>
    </w:p>
    <w:p>
      <w:pPr>
        <w:pStyle w:val="ListNumber"/>
      </w:pPr>
      <w:r>
        <w:t>ABERTO</w:t>
      </w:r>
    </w:p>
    <w:p>
      <w:pPr>
        <w:pStyle w:val="ListNumber"/>
      </w:pPr>
      <w:r>
        <w:t>FECHADO_AGUARDANDO_PAGAMENTO</w:t>
      </w:r>
    </w:p>
    <w:p>
      <w:pPr>
        <w:pStyle w:val="ListNumber"/>
      </w:pPr>
      <w:r>
        <w:t>PAGO</w:t>
      </w:r>
    </w:p>
    <w:p>
      <w:pPr>
        <w:spacing w:after="120"/>
      </w:pPr>
      <w:r>
        <w:t>Existe ainda uma condição paralela de cancelamento:</w:t>
      </w:r>
    </w:p>
    <w:p>
      <w:pPr>
        <w:pStyle w:val="ListBullet"/>
      </w:pPr>
      <w:r>
        <w:t>cancelado = true</w:t>
      </w:r>
    </w:p>
    <w:p>
      <w:pPr>
        <w:spacing w:after="120"/>
      </w:pPr>
      <w:r>
        <w:t>Na prática, isso significa:</w:t>
      </w:r>
    </w:p>
    <w:p>
      <w:pPr>
        <w:pStyle w:val="ListBullet"/>
      </w:pPr>
      <w:r>
        <w:t>pedido aberto pode receber itens, perder itens, ser cancelado ou ser fechado</w:t>
      </w:r>
    </w:p>
    <w:p>
      <w:pPr>
        <w:pStyle w:val="ListBullet"/>
      </w:pPr>
      <w:r>
        <w:t>pedido fechado pode ser reaberto ou marcado como pago</w:t>
      </w:r>
    </w:p>
    <w:p>
      <w:pPr>
        <w:pStyle w:val="ListBullet"/>
      </w:pPr>
      <w:r>
        <w:t>pedido pago vira registro final de histórico</w:t>
      </w:r>
    </w:p>
    <w:p>
      <w:pPr>
        <w:pStyle w:val="ListBullet"/>
      </w:pPr>
      <w:r>
        <w:t>pedido cancelado continua aparecendo para preservação histórica, mas deixa de ser operacional</w:t>
      </w:r>
    </w:p>
    <w:p>
      <w:pPr>
        <w:pStyle w:val="Heading2"/>
      </w:pPr>
      <w:r>
        <w:t>Persistência e segurança funcional</w:t>
      </w:r>
    </w:p>
    <w:p>
      <w:pPr>
        <w:spacing w:after="120"/>
      </w:pPr>
      <w:r>
        <w:t>O app preserva o histórico mesmo após reinício porque:</w:t>
      </w:r>
    </w:p>
    <w:p>
      <w:pPr>
        <w:pStyle w:val="ListBullet"/>
      </w:pPr>
      <w:r>
        <w:t>o banco é SQLite local</w:t>
      </w:r>
    </w:p>
    <w:p>
      <w:pPr>
        <w:pStyle w:val="ListBullet"/>
      </w:pPr>
      <w:r>
        <w:t>pedidos e itens ficam gravados no aparelho</w:t>
      </w:r>
    </w:p>
    <w:p>
      <w:pPr>
        <w:pStyle w:val="ListBullet"/>
      </w:pPr>
      <w:r>
        <w:t>o QR Code escolhido é copiado para uma pasta interna do app</w:t>
      </w:r>
    </w:p>
    <w:p>
      <w:pPr>
        <w:pStyle w:val="ListBullet"/>
      </w:pPr>
      <w:r>
        <w:t>comprovantes anexados também são copiados para armazenamento interno</w:t>
      </w:r>
    </w:p>
    <w:p>
      <w:pPr>
        <w:pStyle w:val="ListBullet"/>
      </w:pPr>
      <w:r>
        <w:t>exportações CSV são geradas localmente</w:t>
      </w:r>
    </w:p>
    <w:p>
      <w:pPr>
        <w:spacing w:after="120"/>
      </w:pPr>
      <w:r>
        <w:t>Arquivos locais usados pelo app:</w:t>
      </w:r>
    </w:p>
    <w:p>
      <w:pPr>
        <w:pStyle w:val="ListBullet"/>
      </w:pPr>
      <w:r>
        <w:t>QR Code salvo internamente</w:t>
      </w:r>
    </w:p>
    <w:p>
      <w:pPr>
        <w:pStyle w:val="ListBullet"/>
      </w:pPr>
      <w:r>
        <w:t>comprovantes de PIX salvos internamente</w:t>
      </w:r>
    </w:p>
    <w:p>
      <w:pPr>
        <w:pStyle w:val="ListBullet"/>
      </w:pPr>
      <w:r>
        <w:t>CSVs exportados em subpasta de exports</w:t>
      </w:r>
    </w:p>
    <w:p>
      <w:pPr>
        <w:pStyle w:val="Heading2"/>
      </w:pPr>
      <w:r>
        <w:t>Ponto de atenção importante</w:t>
      </w:r>
    </w:p>
    <w:p>
      <w:pPr>
        <w:spacing w:after="120"/>
      </w:pPr>
      <w:r>
        <w:t>Na tela de importação, limpar a base de integrantes ou itens também apaga os pedidos e o histórico vinculados. Isso está implementado no código atual e precisa ser tratado como ação destrutiva.</w:t>
      </w:r>
    </w:p>
    <w:p>
      <w:pPr>
        <w:spacing w:after="120"/>
      </w:pPr>
      <w:r>
        <w:t>Outros cuidados importantes:</w:t>
      </w:r>
    </w:p>
    <w:p>
      <w:pPr>
        <w:pStyle w:val="ListBullet"/>
      </w:pPr>
      <w:r>
        <w:t>pagamento PIX sem comprovante é bloqueado</w:t>
      </w:r>
    </w:p>
    <w:p>
      <w:pPr>
        <w:pStyle w:val="ListBullet"/>
      </w:pPr>
      <w:r>
        <w:t>conta paga não pode ser reaberta</w:t>
      </w:r>
    </w:p>
    <w:p>
      <w:pPr>
        <w:pStyle w:val="ListBullet"/>
      </w:pPr>
      <w:r>
        <w:t>integrante com histórico não pode ser excluído</w:t>
      </w:r>
    </w:p>
    <w:p>
      <w:pPr>
        <w:pStyle w:val="ListBullet"/>
      </w:pPr>
      <w:r>
        <w:t>item com histórico não pode ser excluído</w:t>
      </w:r>
    </w:p>
    <w:p>
      <w:pPr>
        <w:pStyle w:val="ListBullet"/>
      </w:pPr>
      <w:r>
        <w:t>pedido aberto vazio tende a terminar cancelado se o último item for removido</w:t>
      </w:r>
    </w:p>
    <w:p>
      <w:r>
        <w:br w:type="page"/>
      </w:r>
    </w:p>
    <w:p>
      <w:pPr>
        <w:pStyle w:val="Heading1"/>
      </w:pPr>
      <w:r>
        <w:t>Mapa de Navegação</w:t>
      </w:r>
    </w:p>
    <w:p>
      <w:pPr>
        <w:spacing w:after="120"/>
      </w:pPr>
      <w:r>
        <w:t>Este documento resume como as telas do Bar13 se conectam.</w:t>
      </w:r>
    </w:p>
    <w:p>
      <w:pPr>
        <w:pStyle w:val="Heading2"/>
      </w:pPr>
      <w:r>
        <w:t>Estrutura principal</w:t>
      </w:r>
    </w:p>
    <w:p>
      <w:pPr>
        <w:spacing w:after="120"/>
      </w:pPr>
      <w:r>
        <w:t>O app combina:</w:t>
      </w:r>
    </w:p>
    <w:p>
      <w:pPr>
        <w:pStyle w:val="ListBullet"/>
      </w:pPr>
      <w:r>
        <w:t>um conjunto de abas fixas para consulta e operação contínua</w:t>
      </w:r>
    </w:p>
    <w:p>
      <w:pPr>
        <w:pStyle w:val="ListBullet"/>
      </w:pPr>
      <w:r>
        <w:t>uma navegação stack para fluxos de detalhe e edição</w:t>
      </w:r>
    </w:p>
    <w:p>
      <w:pPr>
        <w:pStyle w:val="Heading2"/>
      </w:pPr>
      <w:r>
        <w:t>Abas principais</w:t>
      </w:r>
    </w:p>
    <w:p>
      <w:pPr>
        <w:pStyle w:val="Heading3"/>
      </w:pPr>
      <w:r>
        <w:t>1. Home</w:t>
      </w:r>
    </w:p>
    <w:p>
      <w:pPr>
        <w:spacing w:after="120"/>
      </w:pPr>
      <w:r>
        <w:t>Ponto de entrada da operação diária.</w:t>
      </w:r>
    </w:p>
    <w:p>
      <w:pPr>
        <w:spacing w:after="120"/>
      </w:pPr>
      <w:r>
        <w:t>Saídas principais:</w:t>
      </w:r>
    </w:p>
    <w:p>
      <w:pPr>
        <w:pStyle w:val="ListBullet"/>
      </w:pPr>
      <w:r>
        <w:t>Novo pedido -&gt; Selecionar integrante</w:t>
      </w:r>
    </w:p>
    <w:p>
      <w:pPr>
        <w:pStyle w:val="ListBullet"/>
      </w:pPr>
      <w:r>
        <w:t>Pendentes de pagamento -&gt; aba Pendentes</w:t>
      </w:r>
    </w:p>
    <w:p>
      <w:pPr>
        <w:pStyle w:val="ListBullet"/>
      </w:pPr>
      <w:r>
        <w:t>Exportar CSVs -&gt; Exportação CSV</w:t>
      </w:r>
    </w:p>
    <w:p>
      <w:pPr>
        <w:pStyle w:val="ListBullet"/>
      </w:pPr>
      <w:r>
        <w:t>Continuar pedido -&gt; Novo pedido</w:t>
      </w:r>
    </w:p>
    <w:p>
      <w:pPr>
        <w:pStyle w:val="Heading3"/>
      </w:pPr>
      <w:r>
        <w:t>2. Histórico</w:t>
      </w:r>
    </w:p>
    <w:p>
      <w:pPr>
        <w:spacing w:after="120"/>
      </w:pPr>
      <w:r>
        <w:t>Consulta por data específica.</w:t>
      </w:r>
    </w:p>
    <w:p>
      <w:pPr>
        <w:spacing w:after="120"/>
      </w:pPr>
      <w:r>
        <w:t>Saídas principais:</w:t>
      </w:r>
    </w:p>
    <w:p>
      <w:pPr>
        <w:pStyle w:val="ListBullet"/>
      </w:pPr>
      <w:r>
        <w:t>pedido ABERTO -&gt; Novo pedido</w:t>
      </w:r>
    </w:p>
    <w:p>
      <w:pPr>
        <w:pStyle w:val="ListBullet"/>
      </w:pPr>
      <w:r>
        <w:t>pedido FECHADO_AGUARDANDO_PAGAMENTO -&gt; Fechamento da conta</w:t>
      </w:r>
    </w:p>
    <w:p>
      <w:pPr>
        <w:pStyle w:val="ListBullet"/>
      </w:pPr>
      <w:r>
        <w:t>pedido PAGO -&gt; Fechamento da conta</w:t>
      </w:r>
    </w:p>
    <w:p>
      <w:pPr>
        <w:pStyle w:val="ListBullet"/>
      </w:pPr>
      <w:r>
        <w:t>pedido cancelado -&gt; Fechamento da conta</w:t>
      </w:r>
    </w:p>
    <w:p>
      <w:pPr>
        <w:pStyle w:val="Heading3"/>
      </w:pPr>
      <w:r>
        <w:t>3. Relatórios</w:t>
      </w:r>
    </w:p>
    <w:p>
      <w:pPr>
        <w:spacing w:after="120"/>
      </w:pPr>
      <w:r>
        <w:t>Consulta consolidada por período.</w:t>
      </w:r>
    </w:p>
    <w:p>
      <w:pPr>
        <w:spacing w:after="120"/>
      </w:pPr>
      <w:r>
        <w:t>Saídas principais:</w:t>
      </w:r>
    </w:p>
    <w:p>
      <w:pPr>
        <w:pStyle w:val="ListBullet"/>
      </w:pPr>
      <w:r>
        <w:t>Abrir exportação CSV -&gt; Exportação CSV</w:t>
      </w:r>
    </w:p>
    <w:p>
      <w:pPr>
        <w:pStyle w:val="ListBullet"/>
      </w:pPr>
      <w:r>
        <w:t>pedidos fechados, pagos ou cancelados -&gt; Fechamento da conta</w:t>
      </w:r>
    </w:p>
    <w:p>
      <w:pPr>
        <w:pStyle w:val="Heading3"/>
      </w:pPr>
      <w:r>
        <w:t>4. Pendentes</w:t>
      </w:r>
    </w:p>
    <w:p>
      <w:pPr>
        <w:spacing w:after="120"/>
      </w:pPr>
      <w:r>
        <w:t>Lista de contas aguardando pagamento.</w:t>
      </w:r>
    </w:p>
    <w:p>
      <w:pPr>
        <w:spacing w:after="120"/>
      </w:pPr>
      <w:r>
        <w:t>Saídas principais:</w:t>
      </w:r>
    </w:p>
    <w:p>
      <w:pPr>
        <w:pStyle w:val="ListBullet"/>
      </w:pPr>
      <w:r>
        <w:t>Copiar mensagem -&gt; permanece na mesma tela</w:t>
      </w:r>
    </w:p>
    <w:p>
      <w:pPr>
        <w:pStyle w:val="ListBullet"/>
      </w:pPr>
      <w:r>
        <w:t>Abrir pagamento -&gt; Fechamento da conta</w:t>
      </w:r>
    </w:p>
    <w:p>
      <w:pPr>
        <w:pStyle w:val="Heading3"/>
      </w:pPr>
      <w:r>
        <w:t>5. Configurações</w:t>
      </w:r>
    </w:p>
    <w:p>
      <w:pPr>
        <w:spacing w:after="120"/>
      </w:pPr>
      <w:r>
        <w:t>Administração do sistema local.</w:t>
      </w:r>
    </w:p>
    <w:p>
      <w:pPr>
        <w:spacing w:after="120"/>
      </w:pPr>
      <w:r>
        <w:t>Saídas principais:</w:t>
      </w:r>
    </w:p>
    <w:p>
      <w:pPr>
        <w:pStyle w:val="ListBullet"/>
      </w:pPr>
      <w:r>
        <w:t>Gerenciar integrantes -&gt; Cadastro de integrantes</w:t>
      </w:r>
    </w:p>
    <w:p>
      <w:pPr>
        <w:pStyle w:val="ListBullet"/>
      </w:pPr>
      <w:r>
        <w:t>Gerenciar itens -&gt; Cadastro de itens</w:t>
      </w:r>
    </w:p>
    <w:p>
      <w:pPr>
        <w:pStyle w:val="ListBullet"/>
      </w:pPr>
      <w:r>
        <w:t>Importar integrantes via CSV -&gt; Importação CSV em modo integrantes</w:t>
      </w:r>
    </w:p>
    <w:p>
      <w:pPr>
        <w:pStyle w:val="ListBullet"/>
      </w:pPr>
      <w:r>
        <w:t>Importar itens via CSV -&gt; Importação CSV em modo itens</w:t>
      </w:r>
    </w:p>
    <w:p>
      <w:pPr>
        <w:pStyle w:val="ListBullet"/>
      </w:pPr>
      <w:r>
        <w:t>Abrir exportação CSV -&gt; Exportação CSV</w:t>
      </w:r>
    </w:p>
    <w:p>
      <w:pPr>
        <w:pStyle w:val="Heading2"/>
      </w:pPr>
      <w:r>
        <w:t>Telas stack</w:t>
      </w:r>
    </w:p>
    <w:p>
      <w:pPr>
        <w:pStyle w:val="Heading3"/>
      </w:pPr>
      <w:r>
        <w:t>Selecionar integrante</w:t>
      </w:r>
    </w:p>
    <w:p>
      <w:pPr>
        <w:spacing w:after="120"/>
      </w:pPr>
      <w:r>
        <w:t>Entradas:</w:t>
      </w:r>
    </w:p>
    <w:p>
      <w:pPr>
        <w:pStyle w:val="ListBullet"/>
      </w:pPr>
      <w:r>
        <w:t>Home</w:t>
      </w:r>
    </w:p>
    <w:p>
      <w:pPr>
        <w:spacing w:after="120"/>
      </w:pPr>
      <w:r>
        <w:t>Saídas:</w:t>
      </w:r>
    </w:p>
    <w:p>
      <w:pPr>
        <w:pStyle w:val="ListBullet"/>
      </w:pPr>
      <w:r>
        <w:t>selecionar integrante -&gt; Novo pedido</w:t>
      </w:r>
    </w:p>
    <w:p>
      <w:pPr>
        <w:pStyle w:val="ListBullet"/>
      </w:pPr>
      <w:r>
        <w:t>Cadastrar integrante -&gt; Cadastro de integrantes</w:t>
      </w:r>
    </w:p>
    <w:p>
      <w:pPr>
        <w:pStyle w:val="ListBullet"/>
      </w:pPr>
      <w:r>
        <w:t>Importar CSV -&gt; Importação CSV em modo integrantes</w:t>
      </w:r>
    </w:p>
    <w:p>
      <w:pPr>
        <w:pStyle w:val="Heading3"/>
      </w:pPr>
      <w:r>
        <w:t>Novo pedido</w:t>
      </w:r>
    </w:p>
    <w:p>
      <w:pPr>
        <w:spacing w:after="120"/>
      </w:pPr>
      <w:r>
        <w:t>Entradas:</w:t>
      </w:r>
    </w:p>
    <w:p>
      <w:pPr>
        <w:pStyle w:val="ListBullet"/>
      </w:pPr>
      <w:r>
        <w:t>Selecionar integrante</w:t>
      </w:r>
    </w:p>
    <w:p>
      <w:pPr>
        <w:pStyle w:val="ListBullet"/>
      </w:pPr>
      <w:r>
        <w:t>Home</w:t>
      </w:r>
    </w:p>
    <w:p>
      <w:pPr>
        <w:pStyle w:val="ListBullet"/>
      </w:pPr>
      <w:r>
        <w:t>Histórico</w:t>
      </w:r>
    </w:p>
    <w:p>
      <w:pPr>
        <w:spacing w:after="120"/>
      </w:pPr>
      <w:r>
        <w:t>Saídas:</w:t>
      </w:r>
    </w:p>
    <w:p>
      <w:pPr>
        <w:pStyle w:val="ListBullet"/>
      </w:pPr>
      <w:r>
        <w:t>Cadastrar item -&gt; Cadastro de itens</w:t>
      </w:r>
    </w:p>
    <w:p>
      <w:pPr>
        <w:pStyle w:val="ListBullet"/>
      </w:pPr>
      <w:r>
        <w:t>Importar CSV -&gt; Importação CSV em modo itens</w:t>
      </w:r>
    </w:p>
    <w:p>
      <w:pPr>
        <w:pStyle w:val="ListBullet"/>
      </w:pPr>
      <w:r>
        <w:t>Fechar conta -&gt; Fechamento da conta</w:t>
      </w:r>
    </w:p>
    <w:p>
      <w:pPr>
        <w:pStyle w:val="ListBullet"/>
      </w:pPr>
      <w:r>
        <w:t>Cancelar pedido -&gt; retorno ao topo da navegação</w:t>
      </w:r>
    </w:p>
    <w:p>
      <w:pPr>
        <w:pStyle w:val="Heading3"/>
      </w:pPr>
      <w:r>
        <w:t>Fechamento da conta</w:t>
      </w:r>
    </w:p>
    <w:p>
      <w:pPr>
        <w:spacing w:after="120"/>
      </w:pPr>
      <w:r>
        <w:t>Entradas:</w:t>
      </w:r>
    </w:p>
    <w:p>
      <w:pPr>
        <w:pStyle w:val="ListBullet"/>
      </w:pPr>
      <w:r>
        <w:t>Novo pedido</w:t>
      </w:r>
    </w:p>
    <w:p>
      <w:pPr>
        <w:pStyle w:val="ListBullet"/>
      </w:pPr>
      <w:r>
        <w:t>Histórico</w:t>
      </w:r>
    </w:p>
    <w:p>
      <w:pPr>
        <w:pStyle w:val="ListBullet"/>
      </w:pPr>
      <w:r>
        <w:t>Relatórios</w:t>
      </w:r>
    </w:p>
    <w:p>
      <w:pPr>
        <w:pStyle w:val="ListBullet"/>
      </w:pPr>
      <w:r>
        <w:t>Pendentes</w:t>
      </w:r>
    </w:p>
    <w:p>
      <w:pPr>
        <w:spacing w:after="120"/>
      </w:pPr>
      <w:r>
        <w:t>Saídas dependendo do estado:</w:t>
      </w:r>
    </w:p>
    <w:p>
      <w:pPr>
        <w:pStyle w:val="ListBullet"/>
      </w:pPr>
      <w:r>
        <w:t>Fechar conta -&gt; permanece na mesma tela com novo estado</w:t>
      </w:r>
    </w:p>
    <w:p>
      <w:pPr>
        <w:pStyle w:val="ListBullet"/>
      </w:pPr>
      <w:r>
        <w:t>Reabrir conta -&gt; Novo pedido</w:t>
      </w:r>
    </w:p>
    <w:p>
      <w:pPr>
        <w:pStyle w:val="ListBullet"/>
      </w:pPr>
      <w:r>
        <w:t>Marcar como pago -&gt; permanece na mesma tela com estado pago</w:t>
      </w:r>
    </w:p>
    <w:p>
      <w:pPr>
        <w:pStyle w:val="ListBullet"/>
      </w:pPr>
      <w:r>
        <w:t>Copiar mensagem -&gt; permanece na mesma tela</w:t>
      </w:r>
    </w:p>
    <w:p>
      <w:pPr>
        <w:pStyle w:val="ListBullet"/>
      </w:pPr>
      <w:r>
        <w:t>Voltar para a home -&gt; topo da navegação</w:t>
      </w:r>
    </w:p>
    <w:p>
      <w:pPr>
        <w:pStyle w:val="Heading3"/>
      </w:pPr>
      <w:r>
        <w:t>Cadastro de integrantes</w:t>
      </w:r>
    </w:p>
    <w:p>
      <w:pPr>
        <w:spacing w:after="120"/>
      </w:pPr>
      <w:r>
        <w:t>Entradas:</w:t>
      </w:r>
    </w:p>
    <w:p>
      <w:pPr>
        <w:pStyle w:val="ListBullet"/>
      </w:pPr>
      <w:r>
        <w:t>Selecionar integrante</w:t>
      </w:r>
    </w:p>
    <w:p>
      <w:pPr>
        <w:pStyle w:val="ListBullet"/>
      </w:pPr>
      <w:r>
        <w:t>Configurações</w:t>
      </w:r>
    </w:p>
    <w:p>
      <w:pPr>
        <w:spacing w:after="120"/>
      </w:pPr>
      <w:r>
        <w:t>Saídas:</w:t>
      </w:r>
    </w:p>
    <w:p>
      <w:pPr>
        <w:pStyle w:val="ListBullet"/>
      </w:pPr>
      <w:r>
        <w:t>salvar, editar e excluir permanecem na mesma tela</w:t>
      </w:r>
    </w:p>
    <w:p>
      <w:pPr>
        <w:pStyle w:val="ListBullet"/>
      </w:pPr>
      <w:r>
        <w:t>Importar CSV -&gt; Importação CSV em modo integrantes</w:t>
      </w:r>
    </w:p>
    <w:p>
      <w:pPr>
        <w:pStyle w:val="Heading3"/>
      </w:pPr>
      <w:r>
        <w:t>Cadastro de itens</w:t>
      </w:r>
    </w:p>
    <w:p>
      <w:pPr>
        <w:spacing w:after="120"/>
      </w:pPr>
      <w:r>
        <w:t>Entradas:</w:t>
      </w:r>
    </w:p>
    <w:p>
      <w:pPr>
        <w:pStyle w:val="ListBullet"/>
      </w:pPr>
      <w:r>
        <w:t>Novo pedido</w:t>
      </w:r>
    </w:p>
    <w:p>
      <w:pPr>
        <w:pStyle w:val="ListBullet"/>
      </w:pPr>
      <w:r>
        <w:t>Configurações</w:t>
      </w:r>
    </w:p>
    <w:p>
      <w:pPr>
        <w:spacing w:after="120"/>
      </w:pPr>
      <w:r>
        <w:t>Saídas:</w:t>
      </w:r>
    </w:p>
    <w:p>
      <w:pPr>
        <w:pStyle w:val="ListBullet"/>
      </w:pPr>
      <w:r>
        <w:t>salvar, editar e excluir permanecem na mesma tela</w:t>
      </w:r>
    </w:p>
    <w:p>
      <w:pPr>
        <w:pStyle w:val="ListBullet"/>
      </w:pPr>
      <w:r>
        <w:t>Importar CSV -&gt; Importação CSV em modo itens</w:t>
      </w:r>
    </w:p>
    <w:p>
      <w:pPr>
        <w:pStyle w:val="Heading3"/>
      </w:pPr>
      <w:r>
        <w:t>Importação CSV</w:t>
      </w:r>
    </w:p>
    <w:p>
      <w:pPr>
        <w:spacing w:after="120"/>
      </w:pPr>
      <w:r>
        <w:t>Entradas:</w:t>
      </w:r>
    </w:p>
    <w:p>
      <w:pPr>
        <w:pStyle w:val="ListBullet"/>
      </w:pPr>
      <w:r>
        <w:t>Selecionar integrante</w:t>
      </w:r>
    </w:p>
    <w:p>
      <w:pPr>
        <w:pStyle w:val="ListBullet"/>
      </w:pPr>
      <w:r>
        <w:t>Novo pedido</w:t>
      </w:r>
    </w:p>
    <w:p>
      <w:pPr>
        <w:pStyle w:val="ListBullet"/>
      </w:pPr>
      <w:r>
        <w:t>Cadastro de integrantes</w:t>
      </w:r>
    </w:p>
    <w:p>
      <w:pPr>
        <w:pStyle w:val="ListBullet"/>
      </w:pPr>
      <w:r>
        <w:t>Cadastro de itens</w:t>
      </w:r>
    </w:p>
    <w:p>
      <w:pPr>
        <w:pStyle w:val="ListBullet"/>
      </w:pPr>
      <w:r>
        <w:t>Configurações</w:t>
      </w:r>
    </w:p>
    <w:p>
      <w:pPr>
        <w:spacing w:after="120"/>
      </w:pPr>
      <w:r>
        <w:t>Modos possíveis:</w:t>
      </w:r>
    </w:p>
    <w:p>
      <w:pPr>
        <w:pStyle w:val="ListBullet"/>
      </w:pPr>
      <w:r>
        <w:t>integrantes</w:t>
      </w:r>
    </w:p>
    <w:p>
      <w:pPr>
        <w:pStyle w:val="ListBullet"/>
      </w:pPr>
      <w:r>
        <w:t>itens</w:t>
      </w:r>
    </w:p>
    <w:p>
      <w:pPr>
        <w:spacing w:after="120"/>
      </w:pPr>
      <w:r>
        <w:t>Saídas:</w:t>
      </w:r>
    </w:p>
    <w:p>
      <w:pPr>
        <w:pStyle w:val="ListBullet"/>
      </w:pPr>
      <w:r>
        <w:t>conclusão da importação mantém o usuário na mesma tela</w:t>
      </w:r>
    </w:p>
    <w:p>
      <w:pPr>
        <w:pStyle w:val="ListBullet"/>
      </w:pPr>
      <w:r>
        <w:t>retorno é feito pela navegação normal do header</w:t>
      </w:r>
    </w:p>
    <w:p>
      <w:pPr>
        <w:pStyle w:val="Heading3"/>
      </w:pPr>
      <w:r>
        <w:t>Exportação CSV</w:t>
      </w:r>
    </w:p>
    <w:p>
      <w:pPr>
        <w:spacing w:after="120"/>
      </w:pPr>
      <w:r>
        <w:t>Entradas:</w:t>
      </w:r>
    </w:p>
    <w:p>
      <w:pPr>
        <w:pStyle w:val="ListBullet"/>
      </w:pPr>
      <w:r>
        <w:t>Home</w:t>
      </w:r>
    </w:p>
    <w:p>
      <w:pPr>
        <w:pStyle w:val="ListBullet"/>
      </w:pPr>
      <w:r>
        <w:t>Relatórios</w:t>
      </w:r>
    </w:p>
    <w:p>
      <w:pPr>
        <w:pStyle w:val="ListBullet"/>
      </w:pPr>
      <w:r>
        <w:t>Configurações</w:t>
      </w:r>
    </w:p>
    <w:p>
      <w:pPr>
        <w:spacing w:after="120"/>
      </w:pPr>
      <w:r>
        <w:t>Saídas:</w:t>
      </w:r>
    </w:p>
    <w:p>
      <w:pPr>
        <w:pStyle w:val="ListBullet"/>
      </w:pPr>
      <w:r>
        <w:t>exportação mantém o usuário na mesma tela</w:t>
      </w:r>
    </w:p>
    <w:p>
      <w:pPr>
        <w:pStyle w:val="ListBullet"/>
      </w:pPr>
      <w:r>
        <w:t>retorno é feito pela navegação normal</w:t>
      </w:r>
    </w:p>
    <w:p>
      <w:pPr>
        <w:pStyle w:val="Heading2"/>
      </w:pPr>
      <w:r>
        <w:t>Jornada principal resumida</w:t>
      </w:r>
    </w:p>
    <w:p>
      <w:pPr>
        <w:pStyle w:val="Heading3"/>
      </w:pPr>
      <w:r>
        <w:t>Bloco técnico:</w:t>
      </w:r>
    </w:p>
    <w:p>
      <w:pPr>
        <w:ind w:left="432"/>
      </w:pPr>
      <w:r>
        <w:rPr>
          <w:rFonts w:ascii="Courier New" w:hAnsi="Courier New"/>
          <w:color w:val="505050"/>
          <w:sz w:val="19"/>
        </w:rPr>
        <w:t>flowchart TD</w:t>
      </w:r>
    </w:p>
    <w:p>
      <w:pPr>
        <w:ind w:left="432"/>
      </w:pPr>
      <w:r>
        <w:rPr>
          <w:rFonts w:ascii="Courier New" w:hAnsi="Courier New"/>
          <w:color w:val="505050"/>
          <w:sz w:val="19"/>
        </w:rPr>
        <w:t xml:space="preserve">  A["Home"] --&gt; B["Selecionar integrante"]</w:t>
      </w:r>
    </w:p>
    <w:p>
      <w:pPr>
        <w:ind w:left="432"/>
      </w:pPr>
      <w:r>
        <w:rPr>
          <w:rFonts w:ascii="Courier New" w:hAnsi="Courier New"/>
          <w:color w:val="505050"/>
          <w:sz w:val="19"/>
        </w:rPr>
        <w:t xml:space="preserve">  B --&gt; C["Novo pedido"]</w:t>
      </w:r>
    </w:p>
    <w:p>
      <w:pPr>
        <w:ind w:left="432"/>
      </w:pPr>
      <w:r>
        <w:rPr>
          <w:rFonts w:ascii="Courier New" w:hAnsi="Courier New"/>
          <w:color w:val="505050"/>
          <w:sz w:val="19"/>
        </w:rPr>
        <w:t xml:space="preserve">  C --&gt; D["Fechamento da conta"]</w:t>
      </w:r>
    </w:p>
    <w:p>
      <w:pPr>
        <w:ind w:left="432"/>
      </w:pPr>
      <w:r>
        <w:rPr>
          <w:rFonts w:ascii="Courier New" w:hAnsi="Courier New"/>
          <w:color w:val="505050"/>
          <w:sz w:val="19"/>
        </w:rPr>
        <w:t xml:space="preserve">  D --&gt; E["Pago"]</w:t>
      </w:r>
    </w:p>
    <w:p>
      <w:pPr>
        <w:ind w:left="432"/>
      </w:pPr>
      <w:r>
        <w:rPr>
          <w:rFonts w:ascii="Courier New" w:hAnsi="Courier New"/>
          <w:color w:val="505050"/>
          <w:sz w:val="19"/>
        </w:rPr>
        <w:t xml:space="preserve">  D --&gt; C</w:t>
      </w:r>
    </w:p>
    <w:p>
      <w:pPr>
        <w:ind w:left="432"/>
      </w:pPr>
      <w:r>
        <w:rPr>
          <w:rFonts w:ascii="Courier New" w:hAnsi="Courier New"/>
          <w:color w:val="505050"/>
          <w:sz w:val="19"/>
        </w:rPr>
        <w:t xml:space="preserve">  E --&gt; F["Histórico / Relatórios / Exportação"]</w:t>
      </w:r>
    </w:p>
    <w:p>
      <w:pPr>
        <w:pStyle w:val="Heading2"/>
      </w:pPr>
      <w:r>
        <w:t>Jornada administrativa resumida</w:t>
      </w:r>
    </w:p>
    <w:p>
      <w:pPr>
        <w:pStyle w:val="Heading3"/>
      </w:pPr>
      <w:r>
        <w:t>Bloco técnico:</w:t>
      </w:r>
    </w:p>
    <w:p>
      <w:pPr>
        <w:ind w:left="432"/>
      </w:pPr>
      <w:r>
        <w:rPr>
          <w:rFonts w:ascii="Courier New" w:hAnsi="Courier New"/>
          <w:color w:val="505050"/>
          <w:sz w:val="19"/>
        </w:rPr>
        <w:t>flowchart TD</w:t>
      </w:r>
    </w:p>
    <w:p>
      <w:pPr>
        <w:ind w:left="432"/>
      </w:pPr>
      <w:r>
        <w:rPr>
          <w:rFonts w:ascii="Courier New" w:hAnsi="Courier New"/>
          <w:color w:val="505050"/>
          <w:sz w:val="19"/>
        </w:rPr>
        <w:t xml:space="preserve">  A["Configurações"] --&gt; B["Cadastro de integrantes"]</w:t>
      </w:r>
    </w:p>
    <w:p>
      <w:pPr>
        <w:ind w:left="432"/>
      </w:pPr>
      <w:r>
        <w:rPr>
          <w:rFonts w:ascii="Courier New" w:hAnsi="Courier New"/>
          <w:color w:val="505050"/>
          <w:sz w:val="19"/>
        </w:rPr>
        <w:t xml:space="preserve">  A --&gt; C["Cadastro de itens"]</w:t>
      </w:r>
    </w:p>
    <w:p>
      <w:pPr>
        <w:ind w:left="432"/>
      </w:pPr>
      <w:r>
        <w:rPr>
          <w:rFonts w:ascii="Courier New" w:hAnsi="Courier New"/>
          <w:color w:val="505050"/>
          <w:sz w:val="19"/>
        </w:rPr>
        <w:t xml:space="preserve">  A --&gt; D["Importação CSV"]</w:t>
      </w:r>
    </w:p>
    <w:p>
      <w:pPr>
        <w:ind w:left="432"/>
      </w:pPr>
      <w:r>
        <w:rPr>
          <w:rFonts w:ascii="Courier New" w:hAnsi="Courier New"/>
          <w:color w:val="505050"/>
          <w:sz w:val="19"/>
        </w:rPr>
        <w:t xml:space="preserve">  A --&gt; E["Exportação CSV"]</w:t>
      </w:r>
    </w:p>
    <w:p>
      <w:r>
        <w:br w:type="page"/>
      </w:r>
    </w:p>
    <w:p>
      <w:pPr>
        <w:pStyle w:val="Heading1"/>
      </w:pPr>
      <w:r>
        <w:t>Telas</w:t>
      </w:r>
    </w:p>
    <w:p>
      <w:pPr>
        <w:pStyle w:val="Heading2"/>
      </w:pPr>
      <w:r>
        <w:t>1. Home</w:t>
      </w:r>
    </w:p>
    <w:p>
      <w:pPr>
        <w:spacing w:after="120"/>
      </w:pPr>
      <w:r>
        <w:t>Arquivo principal: HomeScreen.tsx</w:t>
      </w:r>
    </w:p>
    <w:p>
      <w:pPr>
        <w:pStyle w:val="Heading3"/>
      </w:pPr>
      <w:r>
        <w:t>Objetivo</w:t>
      </w:r>
    </w:p>
    <w:p>
      <w:pPr>
        <w:spacing w:after="120"/>
      </w:pPr>
      <w:r>
        <w:t>É a tela de entrada operacional do app. Resume o dia, oferece ações rápidas e mostra pedidos em aberto para retomada.</w:t>
      </w:r>
    </w:p>
    <w:p>
      <w:pPr>
        <w:pStyle w:val="Heading3"/>
      </w:pPr>
      <w:r>
        <w:t>O que a tela exibe</w:t>
      </w:r>
    </w:p>
    <w:p>
      <w:pPr>
        <w:pStyle w:val="ListBullet"/>
      </w:pPr>
      <w:r>
        <w:t>nome visual da marca Abutres - Bar13</w:t>
      </w:r>
    </w:p>
    <w:p>
      <w:pPr>
        <w:pStyle w:val="ListBullet"/>
      </w:pPr>
      <w:r>
        <w:t>nome do bar configurado</w:t>
      </w:r>
    </w:p>
    <w:p>
      <w:pPr>
        <w:pStyle w:val="ListBullet"/>
      </w:pPr>
      <w:r>
        <w:t>resumo da operação</w:t>
      </w:r>
    </w:p>
    <w:p>
      <w:pPr>
        <w:pStyle w:val="ListBullet"/>
      </w:pPr>
      <w:r>
        <w:t>cartões de estatísticas</w:t>
      </w:r>
    </w:p>
    <w:p>
      <w:pPr>
        <w:pStyle w:val="ListBullet"/>
      </w:pPr>
      <w:r>
        <w:t>ações rápidas</w:t>
      </w:r>
    </w:p>
    <w:p>
      <w:pPr>
        <w:pStyle w:val="ListBullet"/>
      </w:pPr>
      <w:r>
        <w:t>lista de pedidos em aberto</w:t>
      </w:r>
    </w:p>
    <w:p>
      <w:pPr>
        <w:pStyle w:val="Heading3"/>
      </w:pPr>
      <w:r>
        <w:t>Estatísticas exibidas</w:t>
      </w:r>
    </w:p>
    <w:p>
      <w:pPr>
        <w:pStyle w:val="ListBullet"/>
      </w:pPr>
      <w:r>
        <w:t>pedidos hoje</w:t>
      </w:r>
    </w:p>
    <w:p>
      <w:pPr>
        <w:pStyle w:val="ListBullet"/>
      </w:pPr>
      <w:r>
        <w:t>total vendido hoje</w:t>
      </w:r>
    </w:p>
    <w:p>
      <w:pPr>
        <w:pStyle w:val="ListBullet"/>
      </w:pPr>
      <w:r>
        <w:t>valor pendente hoje</w:t>
      </w:r>
    </w:p>
    <w:p>
      <w:pPr>
        <w:pStyle w:val="ListBullet"/>
      </w:pPr>
      <w:r>
        <w:t>quantidade de pedidos abertos agora</w:t>
      </w:r>
    </w:p>
    <w:p>
      <w:pPr>
        <w:pStyle w:val="Heading3"/>
      </w:pPr>
      <w:r>
        <w:t>Ações rápidas</w:t>
      </w:r>
    </w:p>
    <w:p>
      <w:pPr>
        <w:pStyle w:val="ListBullet"/>
      </w:pPr>
      <w:r>
        <w:t>Novo pedido</w:t>
      </w:r>
    </w:p>
    <w:p>
      <w:pPr>
        <w:pStyle w:val="ListBullet"/>
      </w:pPr>
      <w:r>
        <w:t>Pendentes de pagamento</w:t>
      </w:r>
    </w:p>
    <w:p>
      <w:pPr>
        <w:pStyle w:val="ListBullet"/>
      </w:pPr>
      <w:r>
        <w:t>Exportar CSVs</w:t>
      </w:r>
    </w:p>
    <w:p>
      <w:pPr>
        <w:pStyle w:val="Heading3"/>
      </w:pPr>
      <w:r>
        <w:t>Comportamento</w:t>
      </w:r>
    </w:p>
    <w:p>
      <w:pPr>
        <w:pStyle w:val="ListBullet"/>
      </w:pPr>
      <w:r>
        <w:t>ao focar na tela, ela recarrega configuração, estatísticas e pedidos abertos</w:t>
      </w:r>
    </w:p>
    <w:p>
      <w:pPr>
        <w:pStyle w:val="ListBullet"/>
      </w:pPr>
      <w:r>
        <w:t>cada pedido aberto pode ser retomado pelo botão Continuar pedido</w:t>
      </w:r>
    </w:p>
    <w:p>
      <w:pPr>
        <w:pStyle w:val="Heading2"/>
      </w:pPr>
      <w:r>
        <w:t>2. Selecionar integrante</w:t>
      </w:r>
    </w:p>
    <w:p>
      <w:pPr>
        <w:spacing w:after="120"/>
      </w:pPr>
      <w:r>
        <w:t>Arquivo principal: SelecionarIntegranteScreen.tsx</w:t>
      </w:r>
    </w:p>
    <w:p>
      <w:pPr>
        <w:pStyle w:val="Heading3"/>
      </w:pPr>
      <w:r>
        <w:t>Objetivo</w:t>
      </w:r>
    </w:p>
    <w:p>
      <w:pPr>
        <w:spacing w:after="120"/>
      </w:pPr>
      <w:r>
        <w:t>Permitir localizar rapidamente o integrante antes de iniciar um pedido.</w:t>
      </w:r>
    </w:p>
    <w:p>
      <w:pPr>
        <w:pStyle w:val="Heading3"/>
      </w:pPr>
      <w:r>
        <w:t>O que a tela exibe</w:t>
      </w:r>
    </w:p>
    <w:p>
      <w:pPr>
        <w:pStyle w:val="ListBullet"/>
      </w:pPr>
      <w:r>
        <w:t>campo de busca por nome</w:t>
      </w:r>
    </w:p>
    <w:p>
      <w:pPr>
        <w:pStyle w:val="ListBullet"/>
      </w:pPr>
      <w:r>
        <w:t>botão para cadastrar integrante</w:t>
      </w:r>
    </w:p>
    <w:p>
      <w:pPr>
        <w:pStyle w:val="ListBullet"/>
      </w:pPr>
      <w:r>
        <w:t>botão para importar CSV de integrantes</w:t>
      </w:r>
    </w:p>
    <w:p>
      <w:pPr>
        <w:pStyle w:val="ListBullet"/>
      </w:pPr>
      <w:r>
        <w:t>lista filtrada de integrantes</w:t>
      </w:r>
    </w:p>
    <w:p>
      <w:pPr>
        <w:pStyle w:val="Heading3"/>
      </w:pPr>
      <w:r>
        <w:t>Comportamento</w:t>
      </w:r>
    </w:p>
    <w:p>
      <w:pPr>
        <w:pStyle w:val="ListBullet"/>
      </w:pPr>
      <w:r>
        <w:t>a lista filtra dinamicamente enquanto o usuário digita</w:t>
      </w:r>
    </w:p>
    <w:p>
      <w:pPr>
        <w:pStyle w:val="ListBullet"/>
      </w:pPr>
      <w:r>
        <w:t>ao tocar em um integrante, o app tenta iniciar um pedido</w:t>
      </w:r>
    </w:p>
    <w:p>
      <w:pPr>
        <w:pStyle w:val="ListBullet"/>
      </w:pPr>
      <w:r>
        <w:t>se já existir pedido aberto para aquele integrante no dia atual, o app reaproveita o pedido existente</w:t>
      </w:r>
    </w:p>
    <w:p>
      <w:pPr>
        <w:pStyle w:val="ListBullet"/>
      </w:pPr>
      <w:r>
        <w:t>após selecionar, a navegação substitui a tela atual e entra em Novo pedido</w:t>
      </w:r>
    </w:p>
    <w:p>
      <w:pPr>
        <w:pStyle w:val="Heading2"/>
      </w:pPr>
      <w:r>
        <w:t>3. Novo pedido</w:t>
      </w:r>
    </w:p>
    <w:p>
      <w:pPr>
        <w:spacing w:after="120"/>
      </w:pPr>
      <w:r>
        <w:t>Arquivo principal: NovoPedidoScreen.tsx</w:t>
      </w:r>
    </w:p>
    <w:p>
      <w:pPr>
        <w:pStyle w:val="Heading3"/>
      </w:pPr>
      <w:r>
        <w:t>Objetivo</w:t>
      </w:r>
    </w:p>
    <w:p>
      <w:pPr>
        <w:spacing w:after="120"/>
      </w:pPr>
      <w:r>
        <w:t>É a tela operacional principal do balcão. Aqui o atendente monta o pedido em tempo real.</w:t>
      </w:r>
    </w:p>
    <w:p>
      <w:pPr>
        <w:pStyle w:val="Heading3"/>
      </w:pPr>
      <w:r>
        <w:t>O que a tela exibe</w:t>
      </w:r>
    </w:p>
    <w:p>
      <w:pPr>
        <w:pStyle w:val="ListBullet"/>
      </w:pPr>
      <w:r>
        <w:t>nome e patente do integrante</w:t>
      </w:r>
    </w:p>
    <w:p>
      <w:pPr>
        <w:pStyle w:val="ListBullet"/>
      </w:pPr>
      <w:r>
        <w:t>número do pedido</w:t>
      </w:r>
    </w:p>
    <w:p>
      <w:pPr>
        <w:pStyle w:val="ListBullet"/>
      </w:pPr>
      <w:r>
        <w:t>data e hora do pedido</w:t>
      </w:r>
    </w:p>
    <w:p>
      <w:pPr>
        <w:pStyle w:val="ListBullet"/>
      </w:pPr>
      <w:r>
        <w:t>total atualizado em tempo real</w:t>
      </w:r>
    </w:p>
    <w:p>
      <w:pPr>
        <w:pStyle w:val="ListBullet"/>
      </w:pPr>
      <w:r>
        <w:t>busca por item</w:t>
      </w:r>
    </w:p>
    <w:p>
      <w:pPr>
        <w:pStyle w:val="ListBullet"/>
      </w:pPr>
      <w:r>
        <w:t>atalhos para cadastrar item ou importar CSV</w:t>
      </w:r>
    </w:p>
    <w:p>
      <w:pPr>
        <w:pStyle w:val="ListBullet"/>
      </w:pPr>
      <w:r>
        <w:t>grade de cards de itens disponíveis</w:t>
      </w:r>
    </w:p>
    <w:p>
      <w:pPr>
        <w:pStyle w:val="ListBullet"/>
      </w:pPr>
      <w:r>
        <w:t>lista dos itens já incluídos no pedido</w:t>
      </w:r>
    </w:p>
    <w:p>
      <w:pPr>
        <w:pStyle w:val="ListBullet"/>
      </w:pPr>
      <w:r>
        <w:t>ações de cancelar pedido e fechar conta</w:t>
      </w:r>
    </w:p>
    <w:p>
      <w:pPr>
        <w:pStyle w:val="Heading3"/>
      </w:pPr>
      <w:r>
        <w:t>Comportamento ao adicionar item</w:t>
      </w:r>
    </w:p>
    <w:p>
      <w:pPr>
        <w:pStyle w:val="ListBullet"/>
      </w:pPr>
      <w:r>
        <w:t>o app verifica se há estoque</w:t>
      </w:r>
    </w:p>
    <w:p>
      <w:pPr>
        <w:pStyle w:val="ListBullet"/>
      </w:pPr>
      <w:r>
        <w:t>se houver estoque, decrementa a quantidade no cadastro do item</w:t>
      </w:r>
    </w:p>
    <w:p>
      <w:pPr>
        <w:pStyle w:val="ListBullet"/>
      </w:pPr>
      <w:r>
        <w:t>se o item já existir no pedido, incrementa a quantidade da linha</w:t>
      </w:r>
    </w:p>
    <w:p>
      <w:pPr>
        <w:pStyle w:val="ListBullet"/>
      </w:pPr>
      <w:r>
        <w:t>se ainda não existir, cria uma nova linha no pedido</w:t>
      </w:r>
    </w:p>
    <w:p>
      <w:pPr>
        <w:pStyle w:val="ListBullet"/>
      </w:pPr>
      <w:r>
        <w:t>o total do pedido é recalculado</w:t>
      </w:r>
    </w:p>
    <w:p>
      <w:pPr>
        <w:pStyle w:val="Heading3"/>
      </w:pPr>
      <w:r>
        <w:t>Comportamento ao remover item</w:t>
      </w:r>
    </w:p>
    <w:p>
      <w:pPr>
        <w:pStyle w:val="ListBullet"/>
      </w:pPr>
      <w:r>
        <w:t>remove uma unidade da linha</w:t>
      </w:r>
    </w:p>
    <w:p>
      <w:pPr>
        <w:pStyle w:val="ListBullet"/>
      </w:pPr>
      <w:r>
        <w:t>devolve uma unidade ao estoque</w:t>
      </w:r>
    </w:p>
    <w:p>
      <w:pPr>
        <w:pStyle w:val="ListBullet"/>
      </w:pPr>
      <w:r>
        <w:t>recalcula subtotal e total</w:t>
      </w:r>
    </w:p>
    <w:p>
      <w:pPr>
        <w:pStyle w:val="ListBullet"/>
      </w:pPr>
      <w:r>
        <w:t>se aquele item era a última linha restante, o pedido é marcado como cancelado</w:t>
      </w:r>
    </w:p>
    <w:p>
      <w:pPr>
        <w:pStyle w:val="Heading3"/>
      </w:pPr>
      <w:r>
        <w:t>Restrições</w:t>
      </w:r>
    </w:p>
    <w:p>
      <w:pPr>
        <w:pStyle w:val="ListBullet"/>
      </w:pPr>
      <w:r>
        <w:t>somente pedidos com status ABERTO podem ser editados</w:t>
      </w:r>
    </w:p>
    <w:p>
      <w:pPr>
        <w:pStyle w:val="ListBullet"/>
      </w:pPr>
      <w:r>
        <w:t>não é possível fechar a conta se não houver item no pedido</w:t>
      </w:r>
    </w:p>
    <w:p>
      <w:pPr>
        <w:pStyle w:val="Heading2"/>
      </w:pPr>
      <w:r>
        <w:t>4. Fechamento da conta</w:t>
      </w:r>
    </w:p>
    <w:p>
      <w:pPr>
        <w:spacing w:after="120"/>
      </w:pPr>
      <w:r>
        <w:t>Arquivo principal: FechamentoContaScreen.tsx</w:t>
      </w:r>
    </w:p>
    <w:p>
      <w:pPr>
        <w:pStyle w:val="Heading3"/>
      </w:pPr>
      <w:r>
        <w:t>Objetivo</w:t>
      </w:r>
    </w:p>
    <w:p>
      <w:pPr>
        <w:spacing w:after="120"/>
      </w:pPr>
      <w:r>
        <w:t>Centralizar a conferência final da conta, a cobrança e a confirmação manual de pagamento.</w:t>
      </w:r>
    </w:p>
    <w:p>
      <w:pPr>
        <w:pStyle w:val="Heading3"/>
      </w:pPr>
      <w:r>
        <w:t>O que a tela exibe</w:t>
      </w:r>
    </w:p>
    <w:p>
      <w:pPr>
        <w:pStyle w:val="ListBullet"/>
      </w:pPr>
      <w:r>
        <w:t>dados do integrante</w:t>
      </w:r>
    </w:p>
    <w:p>
      <w:pPr>
        <w:pStyle w:val="ListBullet"/>
      </w:pPr>
      <w:r>
        <w:t>data e hora do pedido</w:t>
      </w:r>
    </w:p>
    <w:p>
      <w:pPr>
        <w:pStyle w:val="ListBullet"/>
      </w:pPr>
      <w:r>
        <w:t>total da conta</w:t>
      </w:r>
    </w:p>
    <w:p>
      <w:pPr>
        <w:pStyle w:val="ListBullet"/>
      </w:pPr>
      <w:r>
        <w:t>status atual</w:t>
      </w:r>
    </w:p>
    <w:p>
      <w:pPr>
        <w:pStyle w:val="ListBullet"/>
      </w:pPr>
      <w:r>
        <w:t>método de pagamento, quando já houver</w:t>
      </w:r>
    </w:p>
    <w:p>
      <w:pPr>
        <w:pStyle w:val="ListBullet"/>
      </w:pPr>
      <w:r>
        <w:t>lista de itens da conta em modo bloqueado</w:t>
      </w:r>
    </w:p>
    <w:p>
      <w:pPr>
        <w:pStyle w:val="ListBullet"/>
      </w:pPr>
      <w:r>
        <w:t>QR Code PIX configurado</w:t>
      </w:r>
    </w:p>
    <w:p>
      <w:pPr>
        <w:pStyle w:val="ListBullet"/>
      </w:pPr>
      <w:r>
        <w:t>chave PIX textual</w:t>
      </w:r>
    </w:p>
    <w:p>
      <w:pPr>
        <w:pStyle w:val="ListBullet"/>
      </w:pPr>
      <w:r>
        <w:t>comprovante anexado, quando existir</w:t>
      </w:r>
    </w:p>
    <w:p>
      <w:pPr>
        <w:pStyle w:val="ListBullet"/>
      </w:pPr>
      <w:r>
        <w:t>ações conforme o status do pedido</w:t>
      </w:r>
    </w:p>
    <w:p>
      <w:pPr>
        <w:pStyle w:val="Heading3"/>
      </w:pPr>
      <w:r>
        <w:t>Ações possíveis conforme o estado</w:t>
      </w:r>
    </w:p>
    <w:p>
      <w:pPr>
        <w:spacing w:after="120"/>
      </w:pPr>
      <w:r>
        <w:t>Se o pedido estiver ABERTO:</w:t>
      </w:r>
    </w:p>
    <w:p>
      <w:pPr>
        <w:pStyle w:val="ListBullet"/>
      </w:pPr>
      <w:r>
        <w:t>Fechar conta</w:t>
      </w:r>
    </w:p>
    <w:p>
      <w:pPr>
        <w:spacing w:after="120"/>
      </w:pPr>
      <w:r>
        <w:t>Se o pedido estiver FECHADO_AGUARDANDO_PAGAMENTO:</w:t>
      </w:r>
    </w:p>
    <w:p>
      <w:pPr>
        <w:pStyle w:val="ListBullet"/>
      </w:pPr>
      <w:r>
        <w:t>Reabrir conta</w:t>
      </w:r>
    </w:p>
    <w:p>
      <w:pPr>
        <w:pStyle w:val="ListBullet"/>
      </w:pPr>
      <w:r>
        <w:t>Marcar como pago</w:t>
      </w:r>
    </w:p>
    <w:p>
      <w:pPr>
        <w:pStyle w:val="ListBullet"/>
      </w:pPr>
      <w:r>
        <w:t>Copiar mensagem</w:t>
      </w:r>
    </w:p>
    <w:p>
      <w:pPr>
        <w:spacing w:after="120"/>
      </w:pPr>
      <w:r>
        <w:t>Sempre:</w:t>
      </w:r>
    </w:p>
    <w:p>
      <w:pPr>
        <w:pStyle w:val="ListBullet"/>
      </w:pPr>
      <w:r>
        <w:t>Voltar para a home</w:t>
      </w:r>
    </w:p>
    <w:p>
      <w:pPr>
        <w:spacing w:after="120"/>
      </w:pPr>
      <w:r>
        <w:t>Se houver comprovante salvo:</w:t>
      </w:r>
    </w:p>
    <w:p>
      <w:pPr>
        <w:pStyle w:val="ListBullet"/>
      </w:pPr>
      <w:r>
        <w:t>Abrir / compartilhar comprovante</w:t>
      </w:r>
    </w:p>
    <w:p>
      <w:pPr>
        <w:spacing w:after="120"/>
      </w:pPr>
      <w:r>
        <w:t>Se estiver PAGO via PIX:</w:t>
      </w:r>
    </w:p>
    <w:p>
      <w:pPr>
        <w:pStyle w:val="ListBullet"/>
      </w:pPr>
      <w:r>
        <w:t>Trocar comprovante</w:t>
      </w:r>
    </w:p>
    <w:p>
      <w:pPr>
        <w:pStyle w:val="Heading3"/>
      </w:pPr>
      <w:r>
        <w:t>Comportamento de pagamento</w:t>
      </w:r>
    </w:p>
    <w:p>
      <w:pPr>
        <w:spacing w:after="120"/>
      </w:pPr>
      <w:r>
        <w:t>Ao tocar em Marcar como pago, o usuário escolhe:</w:t>
      </w:r>
    </w:p>
    <w:p>
      <w:pPr>
        <w:pStyle w:val="ListBullet"/>
      </w:pPr>
      <w:r>
        <w:t>PIX</w:t>
      </w:r>
    </w:p>
    <w:p>
      <w:pPr>
        <w:pStyle w:val="ListBullet"/>
      </w:pPr>
      <w:r>
        <w:t>Dinheiro</w:t>
      </w:r>
    </w:p>
    <w:p>
      <w:pPr>
        <w:spacing w:after="120"/>
      </w:pPr>
      <w:r>
        <w:t>Para PIX:</w:t>
      </w:r>
    </w:p>
    <w:p>
      <w:pPr>
        <w:pStyle w:val="ListBullet"/>
      </w:pPr>
      <w:r>
        <w:t>o app abre o seletor de documento</w:t>
      </w:r>
    </w:p>
    <w:p>
      <w:pPr>
        <w:pStyle w:val="ListBullet"/>
      </w:pPr>
      <w:r>
        <w:t>aceita imagem ou PDF</w:t>
      </w:r>
    </w:p>
    <w:p>
      <w:pPr>
        <w:pStyle w:val="ListBullet"/>
      </w:pPr>
      <w:r>
        <w:t>copia o comprovante para a pasta interna do app</w:t>
      </w:r>
    </w:p>
    <w:p>
      <w:pPr>
        <w:pStyle w:val="ListBullet"/>
      </w:pPr>
      <w:r>
        <w:t>grava o pedido como PAGO</w:t>
      </w:r>
    </w:p>
    <w:p>
      <w:pPr>
        <w:pStyle w:val="ListBullet"/>
      </w:pPr>
      <w:r>
        <w:t>salva método de pagamento e metadados do comprovante</w:t>
      </w:r>
    </w:p>
    <w:p>
      <w:pPr>
        <w:spacing w:after="120"/>
      </w:pPr>
      <w:r>
        <w:t>Para Dinheiro:</w:t>
      </w:r>
    </w:p>
    <w:p>
      <w:pPr>
        <w:pStyle w:val="ListBullet"/>
      </w:pPr>
      <w:r>
        <w:t>o app pede confirmação manual</w:t>
      </w:r>
    </w:p>
    <w:p>
      <w:pPr>
        <w:pStyle w:val="ListBullet"/>
      </w:pPr>
      <w:r>
        <w:t>grava o pedido como PAGO</w:t>
      </w:r>
    </w:p>
    <w:p>
      <w:pPr>
        <w:pStyle w:val="ListBullet"/>
      </w:pPr>
      <w:r>
        <w:t>não exige comprovante</w:t>
      </w:r>
    </w:p>
    <w:p>
      <w:pPr>
        <w:pStyle w:val="Heading3"/>
      </w:pPr>
      <w:r>
        <w:t>Reabertura</w:t>
      </w:r>
    </w:p>
    <w:p>
      <w:pPr>
        <w:pStyle w:val="ListBullet"/>
      </w:pPr>
      <w:r>
        <w:t>a conta pode ser reaberta somente se ainda estiver pendente</w:t>
      </w:r>
    </w:p>
    <w:p>
      <w:pPr>
        <w:pStyle w:val="ListBullet"/>
      </w:pPr>
      <w:r>
        <w:t>conta paga não pode ser reaberta</w:t>
      </w:r>
    </w:p>
    <w:p>
      <w:pPr>
        <w:pStyle w:val="ListBullet"/>
      </w:pPr>
      <w:r>
        <w:t>conta cancelada não pode ser reaberta</w:t>
      </w:r>
    </w:p>
    <w:p>
      <w:pPr>
        <w:pStyle w:val="Heading2"/>
      </w:pPr>
      <w:r>
        <w:t>5. Histórico</w:t>
      </w:r>
    </w:p>
    <w:p>
      <w:pPr>
        <w:spacing w:after="120"/>
      </w:pPr>
      <w:r>
        <w:t>Arquivo principal: HistoricoScreen.tsx</w:t>
      </w:r>
    </w:p>
    <w:p>
      <w:pPr>
        <w:pStyle w:val="Heading3"/>
      </w:pPr>
      <w:r>
        <w:t>Objetivo</w:t>
      </w:r>
    </w:p>
    <w:p>
      <w:pPr>
        <w:spacing w:after="120"/>
      </w:pPr>
      <w:r>
        <w:t>Permitir consulta de pedidos por dia específico.</w:t>
      </w:r>
    </w:p>
    <w:p>
      <w:pPr>
        <w:pStyle w:val="Heading3"/>
      </w:pPr>
      <w:r>
        <w:t>O que a tela exibe</w:t>
      </w:r>
    </w:p>
    <w:p>
      <w:pPr>
        <w:pStyle w:val="ListBullet"/>
      </w:pPr>
      <w:r>
        <w:t>data atual do filtro</w:t>
      </w:r>
    </w:p>
    <w:p>
      <w:pPr>
        <w:pStyle w:val="ListBullet"/>
      </w:pPr>
      <w:r>
        <w:t>botões Dia anterior, Hoje e Próximo dia</w:t>
      </w:r>
    </w:p>
    <w:p>
      <w:pPr>
        <w:pStyle w:val="ListBullet"/>
      </w:pPr>
      <w:r>
        <w:t>resumo com quantidade de pedidos e total do dia</w:t>
      </w:r>
    </w:p>
    <w:p>
      <w:pPr>
        <w:pStyle w:val="ListBullet"/>
      </w:pPr>
      <w:r>
        <w:t>lista de pedidos daquela data</w:t>
      </w:r>
    </w:p>
    <w:p>
      <w:pPr>
        <w:pStyle w:val="Heading3"/>
      </w:pPr>
      <w:r>
        <w:t>Comportamento</w:t>
      </w:r>
    </w:p>
    <w:p>
      <w:pPr>
        <w:pStyle w:val="ListBullet"/>
      </w:pPr>
      <w:r>
        <w:t>cada pedido pode ser aberto novamente para inspeção</w:t>
      </w:r>
    </w:p>
    <w:p>
      <w:pPr>
        <w:pStyle w:val="ListBullet"/>
      </w:pPr>
      <w:r>
        <w:t>pedidos abertos levam para Novo pedido</w:t>
      </w:r>
    </w:p>
    <w:p>
      <w:pPr>
        <w:pStyle w:val="ListBullet"/>
      </w:pPr>
      <w:r>
        <w:t>pedidos fechados, pagos ou cancelados levam para Fechamento da conta</w:t>
      </w:r>
    </w:p>
    <w:p>
      <w:pPr>
        <w:pStyle w:val="Heading2"/>
      </w:pPr>
      <w:r>
        <w:t>6. Relatórios</w:t>
      </w:r>
    </w:p>
    <w:p>
      <w:pPr>
        <w:spacing w:after="120"/>
      </w:pPr>
      <w:r>
        <w:t>Arquivo principal: RelatoriosScreen.tsx</w:t>
      </w:r>
    </w:p>
    <w:p>
      <w:pPr>
        <w:pStyle w:val="Heading3"/>
      </w:pPr>
      <w:r>
        <w:t>Objetivo</w:t>
      </w:r>
    </w:p>
    <w:p>
      <w:pPr>
        <w:spacing w:after="120"/>
      </w:pPr>
      <w:r>
        <w:t>Oferecer visão analítica por período, usando a mesma base que alimenta a exportação CSV.</w:t>
      </w:r>
    </w:p>
    <w:p>
      <w:pPr>
        <w:pStyle w:val="Heading3"/>
      </w:pPr>
      <w:r>
        <w:t>O que a tela exibe</w:t>
      </w:r>
    </w:p>
    <w:p>
      <w:pPr>
        <w:pStyle w:val="ListBullet"/>
      </w:pPr>
      <w:r>
        <w:t>filtro de período com data inicial e final</w:t>
      </w:r>
    </w:p>
    <w:p>
      <w:pPr>
        <w:pStyle w:val="ListBullet"/>
      </w:pPr>
      <w:r>
        <w:t>atalhos rápidos para Hoje, 7 dias e 30 dias</w:t>
      </w:r>
    </w:p>
    <w:p>
      <w:pPr>
        <w:pStyle w:val="ListBullet"/>
      </w:pPr>
      <w:r>
        <w:t>botão para abrir exportação CSV</w:t>
      </w:r>
    </w:p>
    <w:p>
      <w:pPr>
        <w:pStyle w:val="ListBullet"/>
      </w:pPr>
      <w:r>
        <w:t>cartões de métricas</w:t>
      </w:r>
    </w:p>
    <w:p>
      <w:pPr>
        <w:pStyle w:val="ListBullet"/>
      </w:pPr>
      <w:r>
        <w:t>lista de pedidos do período</w:t>
      </w:r>
    </w:p>
    <w:p>
      <w:pPr>
        <w:pStyle w:val="ListBullet"/>
      </w:pPr>
      <w:r>
        <w:t>consolidado de devedores</w:t>
      </w:r>
    </w:p>
    <w:p>
      <w:pPr>
        <w:pStyle w:val="ListBullet"/>
      </w:pPr>
      <w:r>
        <w:t>resumo consolidado de consumo por item</w:t>
      </w:r>
    </w:p>
    <w:p>
      <w:pPr>
        <w:pStyle w:val="Heading3"/>
      </w:pPr>
      <w:r>
        <w:t>Métricas mostradas</w:t>
      </w:r>
    </w:p>
    <w:p>
      <w:pPr>
        <w:pStyle w:val="ListBullet"/>
      </w:pPr>
      <w:r>
        <w:t>quantidade de pedidos</w:t>
      </w:r>
    </w:p>
    <w:p>
      <w:pPr>
        <w:pStyle w:val="ListBullet"/>
      </w:pPr>
      <w:r>
        <w:t>total vendido</w:t>
      </w:r>
    </w:p>
    <w:p>
      <w:pPr>
        <w:pStyle w:val="ListBullet"/>
      </w:pPr>
      <w:r>
        <w:t>total pago</w:t>
      </w:r>
    </w:p>
    <w:p>
      <w:pPr>
        <w:pStyle w:val="ListBullet"/>
      </w:pPr>
      <w:r>
        <w:t>total pendente</w:t>
      </w:r>
    </w:p>
    <w:p>
      <w:pPr>
        <w:pStyle w:val="ListBullet"/>
      </w:pPr>
      <w:r>
        <w:t>quantidade de devedores</w:t>
      </w:r>
    </w:p>
    <w:p>
      <w:pPr>
        <w:pStyle w:val="ListBullet"/>
      </w:pPr>
      <w:r>
        <w:t>quantidade de comprovantes</w:t>
      </w:r>
    </w:p>
    <w:p>
      <w:pPr>
        <w:pStyle w:val="Heading3"/>
      </w:pPr>
      <w:r>
        <w:t>Comportamento</w:t>
      </w:r>
    </w:p>
    <w:p>
      <w:pPr>
        <w:pStyle w:val="ListBullet"/>
      </w:pPr>
      <w:r>
        <w:t>o filtro de datas recarrega pedidos e consolidados</w:t>
      </w:r>
    </w:p>
    <w:p>
      <w:pPr>
        <w:pStyle w:val="ListBullet"/>
      </w:pPr>
      <w:r>
        <w:t>o consolidado de devedores agrupa por nome e patente</w:t>
      </w:r>
    </w:p>
    <w:p>
      <w:pPr>
        <w:pStyle w:val="ListBullet"/>
      </w:pPr>
      <w:r>
        <w:t>o consolidado de consumo agrupa por nome do item salvo no snapshot</w:t>
      </w:r>
    </w:p>
    <w:p>
      <w:pPr>
        <w:pStyle w:val="Heading2"/>
      </w:pPr>
      <w:r>
        <w:t>7. Pendentes</w:t>
      </w:r>
    </w:p>
    <w:p>
      <w:pPr>
        <w:spacing w:after="120"/>
      </w:pPr>
      <w:r>
        <w:t>Arquivo principal: PendentesScreen.tsx</w:t>
      </w:r>
    </w:p>
    <w:p>
      <w:pPr>
        <w:pStyle w:val="Heading3"/>
      </w:pPr>
      <w:r>
        <w:t>Objetivo</w:t>
      </w:r>
    </w:p>
    <w:p>
      <w:pPr>
        <w:spacing w:after="120"/>
      </w:pPr>
      <w:r>
        <w:t>Listar contas fechadas que ainda aguardam marcação manual como pagas.</w:t>
      </w:r>
    </w:p>
    <w:p>
      <w:pPr>
        <w:pStyle w:val="Heading3"/>
      </w:pPr>
      <w:r>
        <w:t>O que a tela exibe</w:t>
      </w:r>
    </w:p>
    <w:p>
      <w:pPr>
        <w:pStyle w:val="ListBullet"/>
      </w:pPr>
      <w:r>
        <w:t>filtro por período</w:t>
      </w:r>
    </w:p>
    <w:p>
      <w:pPr>
        <w:pStyle w:val="ListBullet"/>
      </w:pPr>
      <w:r>
        <w:t>lista de pedidos pendentes</w:t>
      </w:r>
    </w:p>
    <w:p>
      <w:pPr>
        <w:pStyle w:val="ListBullet"/>
      </w:pPr>
      <w:r>
        <w:t>botão Copiar mensagem</w:t>
      </w:r>
    </w:p>
    <w:p>
      <w:pPr>
        <w:pStyle w:val="ListBullet"/>
      </w:pPr>
      <w:r>
        <w:t>botão Abrir pagamento</w:t>
      </w:r>
    </w:p>
    <w:p>
      <w:pPr>
        <w:pStyle w:val="Heading3"/>
      </w:pPr>
      <w:r>
        <w:t>Comportamento</w:t>
      </w:r>
    </w:p>
    <w:p>
      <w:pPr>
        <w:pStyle w:val="ListBullet"/>
      </w:pPr>
      <w:r>
        <w:t>o botão Copiar mensagem monta a cobrança com base na configuração atual</w:t>
      </w:r>
    </w:p>
    <w:p>
      <w:pPr>
        <w:pStyle w:val="ListBullet"/>
      </w:pPr>
      <w:r>
        <w:t>o botão Abrir pagamento leva para a tela de fechamento da conta</w:t>
      </w:r>
    </w:p>
    <w:p>
      <w:pPr>
        <w:pStyle w:val="Heading2"/>
      </w:pPr>
      <w:r>
        <w:t>8. Configurações</w:t>
      </w:r>
    </w:p>
    <w:p>
      <w:pPr>
        <w:spacing w:after="120"/>
      </w:pPr>
      <w:r>
        <w:t>Arquivo principal: ConfiguracoesScreen.tsx</w:t>
      </w:r>
    </w:p>
    <w:p>
      <w:pPr>
        <w:pStyle w:val="Heading3"/>
      </w:pPr>
      <w:r>
        <w:t>Objetivo</w:t>
      </w:r>
    </w:p>
    <w:p>
      <w:pPr>
        <w:spacing w:after="120"/>
      </w:pPr>
      <w:r>
        <w:t>Concentrar dados fixos do bar e operações administrativas.</w:t>
      </w:r>
    </w:p>
    <w:p>
      <w:pPr>
        <w:pStyle w:val="Heading3"/>
      </w:pPr>
      <w:r>
        <w:t>O que a tela exibe</w:t>
      </w:r>
    </w:p>
    <w:p>
      <w:pPr>
        <w:pStyle w:val="ListBullet"/>
      </w:pPr>
      <w:r>
        <w:t>nome do bar</w:t>
      </w:r>
    </w:p>
    <w:p>
      <w:pPr>
        <w:pStyle w:val="ListBullet"/>
      </w:pPr>
      <w:r>
        <w:t>chave PIX</w:t>
      </w:r>
    </w:p>
    <w:p>
      <w:pPr>
        <w:pStyle w:val="ListBullet"/>
      </w:pPr>
      <w:r>
        <w:t>texto padrão de cobrança</w:t>
      </w:r>
    </w:p>
    <w:p>
      <w:pPr>
        <w:pStyle w:val="ListBullet"/>
      </w:pPr>
      <w:r>
        <w:t>área de QR Code fixo</w:t>
      </w:r>
    </w:p>
    <w:p>
      <w:pPr>
        <w:pStyle w:val="ListBullet"/>
      </w:pPr>
      <w:r>
        <w:t>atalhos administrativos</w:t>
      </w:r>
    </w:p>
    <w:p>
      <w:pPr>
        <w:pStyle w:val="Heading3"/>
      </w:pPr>
      <w:r>
        <w:t>Comportamento dos campos</w:t>
      </w:r>
    </w:p>
    <w:p>
      <w:pPr>
        <w:pStyle w:val="ListBullet"/>
      </w:pPr>
      <w:r>
        <w:t>os campos podem ser salvos manualmente</w:t>
      </w:r>
    </w:p>
    <w:p>
      <w:pPr>
        <w:pStyle w:val="ListBullet"/>
      </w:pPr>
      <w:r>
        <w:t>também existe salvamento automático ao sair do campo</w:t>
      </w:r>
    </w:p>
    <w:p>
      <w:pPr>
        <w:pStyle w:val="ListBullet"/>
      </w:pPr>
      <w:r>
        <w:t>o QR Code é escolhido da galeria e copiado para armazenamento interno</w:t>
      </w:r>
    </w:p>
    <w:p>
      <w:pPr>
        <w:pStyle w:val="Heading3"/>
      </w:pPr>
      <w:r>
        <w:t>Operações disponíveis</w:t>
      </w:r>
    </w:p>
    <w:p>
      <w:pPr>
        <w:pStyle w:val="ListBullet"/>
      </w:pPr>
      <w:r>
        <w:t>gerenciar integrantes</w:t>
      </w:r>
    </w:p>
    <w:p>
      <w:pPr>
        <w:pStyle w:val="ListBullet"/>
      </w:pPr>
      <w:r>
        <w:t>gerenciar itens</w:t>
      </w:r>
    </w:p>
    <w:p>
      <w:pPr>
        <w:pStyle w:val="ListBullet"/>
      </w:pPr>
      <w:r>
        <w:t>importar integrantes via CSV</w:t>
      </w:r>
    </w:p>
    <w:p>
      <w:pPr>
        <w:pStyle w:val="ListBullet"/>
      </w:pPr>
      <w:r>
        <w:t>importar itens via CSV</w:t>
      </w:r>
    </w:p>
    <w:p>
      <w:pPr>
        <w:pStyle w:val="ListBullet"/>
      </w:pPr>
      <w:r>
        <w:t>abrir exportação CSV</w:t>
      </w:r>
    </w:p>
    <w:p>
      <w:pPr>
        <w:pStyle w:val="ListBullet"/>
      </w:pPr>
      <w:r>
        <w:t>zerar configurações e dados</w:t>
      </w:r>
    </w:p>
    <w:p>
      <w:pPr>
        <w:pStyle w:val="Heading3"/>
      </w:pPr>
      <w:r>
        <w:t>Ação destrutiva</w:t>
      </w:r>
    </w:p>
    <w:p>
      <w:pPr>
        <w:spacing w:after="120"/>
      </w:pPr>
      <w:r>
        <w:t>Zerar configurações e dados apaga:</w:t>
      </w:r>
    </w:p>
    <w:p>
      <w:pPr>
        <w:pStyle w:val="ListBullet"/>
      </w:pPr>
      <w:r>
        <w:t>configurações</w:t>
      </w:r>
    </w:p>
    <w:p>
      <w:pPr>
        <w:pStyle w:val="ListBullet"/>
      </w:pPr>
      <w:r>
        <w:t>comprovantes</w:t>
      </w:r>
    </w:p>
    <w:p>
      <w:pPr>
        <w:pStyle w:val="ListBullet"/>
      </w:pPr>
      <w:r>
        <w:t>imagem do QR Code</w:t>
      </w:r>
    </w:p>
    <w:p>
      <w:pPr>
        <w:pStyle w:val="ListBullet"/>
      </w:pPr>
      <w:r>
        <w:t>exportações salvas no diretório interno</w:t>
      </w:r>
    </w:p>
    <w:p>
      <w:pPr>
        <w:pStyle w:val="ListBullet"/>
      </w:pPr>
      <w:r>
        <w:t>base SQLite local</w:t>
      </w:r>
    </w:p>
    <w:p>
      <w:pPr>
        <w:pStyle w:val="Heading2"/>
      </w:pPr>
      <w:r>
        <w:t>9. Cadastro de integrantes</w:t>
      </w:r>
    </w:p>
    <w:p>
      <w:pPr>
        <w:spacing w:after="120"/>
      </w:pPr>
      <w:r>
        <w:t>Arquivo principal: GerenciarIntegrantesScreen.tsx</w:t>
      </w:r>
    </w:p>
    <w:p>
      <w:pPr>
        <w:pStyle w:val="Heading3"/>
      </w:pPr>
      <w:r>
        <w:t>Objetivo</w:t>
      </w:r>
    </w:p>
    <w:p>
      <w:pPr>
        <w:spacing w:after="120"/>
      </w:pPr>
      <w:r>
        <w:t>Permitir cadastro, edição, busca e exclusão manual de integrantes.</w:t>
      </w:r>
    </w:p>
    <w:p>
      <w:pPr>
        <w:pStyle w:val="Heading3"/>
      </w:pPr>
      <w:r>
        <w:t>O que a tela exibe</w:t>
      </w:r>
    </w:p>
    <w:p>
      <w:pPr>
        <w:pStyle w:val="ListBullet"/>
      </w:pPr>
      <w:r>
        <w:t>formulário de criação/edição</w:t>
      </w:r>
    </w:p>
    <w:p>
      <w:pPr>
        <w:pStyle w:val="ListBullet"/>
      </w:pPr>
      <w:r>
        <w:t>botão de salvar</w:t>
      </w:r>
    </w:p>
    <w:p>
      <w:pPr>
        <w:pStyle w:val="ListBullet"/>
      </w:pPr>
      <w:r>
        <w:t>botão de importar CSV ou cancelar edição</w:t>
      </w:r>
    </w:p>
    <w:p>
      <w:pPr>
        <w:pStyle w:val="ListBullet"/>
      </w:pPr>
      <w:r>
        <w:t>campo de busca</w:t>
      </w:r>
    </w:p>
    <w:p>
      <w:pPr>
        <w:pStyle w:val="ListBullet"/>
      </w:pPr>
      <w:r>
        <w:t>lista de integrantes</w:t>
      </w:r>
    </w:p>
    <w:p>
      <w:pPr>
        <w:pStyle w:val="ListBullet"/>
      </w:pPr>
      <w:r>
        <w:t>ações de editar e excluir</w:t>
      </w:r>
    </w:p>
    <w:p>
      <w:pPr>
        <w:pStyle w:val="Heading3"/>
      </w:pPr>
      <w:r>
        <w:t>Regras</w:t>
      </w:r>
    </w:p>
    <w:p>
      <w:pPr>
        <w:pStyle w:val="ListBullet"/>
      </w:pPr>
      <w:r>
        <w:t>nome e patente são obrigatórios</w:t>
      </w:r>
    </w:p>
    <w:p>
      <w:pPr>
        <w:pStyle w:val="ListBullet"/>
      </w:pPr>
      <w:r>
        <w:t>não pode existir duplicidade por nome normalizado</w:t>
      </w:r>
    </w:p>
    <w:p>
      <w:pPr>
        <w:pStyle w:val="ListBullet"/>
      </w:pPr>
      <w:r>
        <w:t>integrantes com pedidos no histórico não podem ser excluídos</w:t>
      </w:r>
    </w:p>
    <w:p>
      <w:pPr>
        <w:pStyle w:val="Heading2"/>
      </w:pPr>
      <w:r>
        <w:t>10. Cadastro de itens</w:t>
      </w:r>
    </w:p>
    <w:p>
      <w:pPr>
        <w:spacing w:after="120"/>
      </w:pPr>
      <w:r>
        <w:t>Arquivo principal: GerenciarItensScreen.tsx</w:t>
      </w:r>
    </w:p>
    <w:p>
      <w:pPr>
        <w:pStyle w:val="Heading3"/>
      </w:pPr>
      <w:r>
        <w:t>Objetivo</w:t>
      </w:r>
    </w:p>
    <w:p>
      <w:pPr>
        <w:spacing w:after="120"/>
      </w:pPr>
      <w:r>
        <w:t>Permitir cadastro, edição, busca, filtro por estoque e exclusão manual de itens.</w:t>
      </w:r>
    </w:p>
    <w:p>
      <w:pPr>
        <w:pStyle w:val="Heading3"/>
      </w:pPr>
      <w:r>
        <w:t>O que a tela exibe</w:t>
      </w:r>
    </w:p>
    <w:p>
      <w:pPr>
        <w:pStyle w:val="ListBullet"/>
      </w:pPr>
      <w:r>
        <w:t>formulário de criação/edição</w:t>
      </w:r>
    </w:p>
    <w:p>
      <w:pPr>
        <w:pStyle w:val="ListBullet"/>
      </w:pPr>
      <w:r>
        <w:t>campos de número, nome, valor e estoque</w:t>
      </w:r>
    </w:p>
    <w:p>
      <w:pPr>
        <w:pStyle w:val="ListBullet"/>
      </w:pPr>
      <w:r>
        <w:t>campo de busca</w:t>
      </w:r>
    </w:p>
    <w:p>
      <w:pPr>
        <w:pStyle w:val="ListBullet"/>
      </w:pPr>
      <w:r>
        <w:t>alternância para mostrar só itens sem estoque</w:t>
      </w:r>
    </w:p>
    <w:p>
      <w:pPr>
        <w:pStyle w:val="ListBullet"/>
      </w:pPr>
      <w:r>
        <w:t>cards com ações de editar e excluir</w:t>
      </w:r>
    </w:p>
    <w:p>
      <w:pPr>
        <w:pStyle w:val="Heading3"/>
      </w:pPr>
      <w:r>
        <w:t>Regras</w:t>
      </w:r>
    </w:p>
    <w:p>
      <w:pPr>
        <w:pStyle w:val="ListBullet"/>
      </w:pPr>
      <w:r>
        <w:t>numero_item deve ser inteiro e maior que zero</w:t>
      </w:r>
    </w:p>
    <w:p>
      <w:pPr>
        <w:pStyle w:val="ListBullet"/>
      </w:pPr>
      <w:r>
        <w:t>valor deve ser maior que zero</w:t>
      </w:r>
    </w:p>
    <w:p>
      <w:pPr>
        <w:pStyle w:val="ListBullet"/>
      </w:pPr>
      <w:r>
        <w:t>estoque deve ser inteiro maior ou igual a zero</w:t>
      </w:r>
    </w:p>
    <w:p>
      <w:pPr>
        <w:pStyle w:val="ListBullet"/>
      </w:pPr>
      <w:r>
        <w:t>não pode existir duplicidade por numero_item</w:t>
      </w:r>
    </w:p>
    <w:p>
      <w:pPr>
        <w:pStyle w:val="ListBullet"/>
      </w:pPr>
      <w:r>
        <w:t>itens usados em pedidos no histórico não podem ser excluídos</w:t>
      </w:r>
    </w:p>
    <w:p>
      <w:pPr>
        <w:pStyle w:val="Heading2"/>
      </w:pPr>
      <w:r>
        <w:t>11. Importação CSV</w:t>
      </w:r>
    </w:p>
    <w:p>
      <w:pPr>
        <w:spacing w:after="120"/>
      </w:pPr>
      <w:r>
        <w:t>Arquivo principal: ImportacaoCsvScreen.tsx</w:t>
      </w:r>
    </w:p>
    <w:p>
      <w:pPr>
        <w:pStyle w:val="Heading3"/>
      </w:pPr>
      <w:r>
        <w:t>Objetivo</w:t>
      </w:r>
    </w:p>
    <w:p>
      <w:pPr>
        <w:spacing w:after="120"/>
      </w:pPr>
      <w:r>
        <w:t>Importar integrantes ou itens a partir de arquivo CSV local.</w:t>
      </w:r>
    </w:p>
    <w:p>
      <w:pPr>
        <w:pStyle w:val="Heading3"/>
      </w:pPr>
      <w:r>
        <w:t>Modos</w:t>
      </w:r>
    </w:p>
    <w:p>
      <w:pPr>
        <w:pStyle w:val="ListBullet"/>
      </w:pPr>
      <w:r>
        <w:t>importação de integrantes</w:t>
      </w:r>
    </w:p>
    <w:p>
      <w:pPr>
        <w:pStyle w:val="ListBullet"/>
      </w:pPr>
      <w:r>
        <w:t>importação de itens</w:t>
      </w:r>
    </w:p>
    <w:p>
      <w:pPr>
        <w:pStyle w:val="Heading3"/>
      </w:pPr>
      <w:r>
        <w:t>Layout esperado dos arquivos</w:t>
      </w:r>
    </w:p>
    <w:p>
      <w:pPr>
        <w:spacing w:after="120"/>
      </w:pPr>
      <w:r>
        <w:t>Para integrantes:</w:t>
      </w:r>
    </w:p>
    <w:p>
      <w:pPr>
        <w:pStyle w:val="ListBullet"/>
      </w:pPr>
      <w:r>
        <w:t>nome,patente</w:t>
      </w:r>
    </w:p>
    <w:p>
      <w:pPr>
        <w:spacing w:after="120"/>
      </w:pPr>
      <w:r>
        <w:t>Para itens:</w:t>
      </w:r>
    </w:p>
    <w:p>
      <w:pPr>
        <w:pStyle w:val="ListBullet"/>
      </w:pPr>
      <w:r>
        <w:t>numero_item,nome,valor,qtdestoque</w:t>
      </w:r>
    </w:p>
    <w:p>
      <w:pPr>
        <w:pStyle w:val="Heading3"/>
      </w:pPr>
      <w:r>
        <w:t>O que a tela exibe</w:t>
      </w:r>
    </w:p>
    <w:p>
      <w:pPr>
        <w:pStyle w:val="ListBullet"/>
      </w:pPr>
      <w:r>
        <w:t>quantidade atual de registros no banco</w:t>
      </w:r>
    </w:p>
    <w:p>
      <w:pPr>
        <w:pStyle w:val="ListBullet"/>
      </w:pPr>
      <w:r>
        <w:t>botão para selecionar arquivo CSV</w:t>
      </w:r>
    </w:p>
    <w:p>
      <w:pPr>
        <w:pStyle w:val="ListBullet"/>
      </w:pPr>
      <w:r>
        <w:t>botão para limpar a base atual</w:t>
      </w:r>
    </w:p>
    <w:p>
      <w:pPr>
        <w:pStyle w:val="ListBullet"/>
      </w:pPr>
      <w:r>
        <w:t>resultado da última importação</w:t>
      </w:r>
    </w:p>
    <w:p>
      <w:pPr>
        <w:pStyle w:val="Heading3"/>
      </w:pPr>
      <w:r>
        <w:t>Comportamento</w:t>
      </w:r>
    </w:p>
    <w:p>
      <w:pPr>
        <w:pStyle w:val="ListBullet"/>
      </w:pPr>
      <w:r>
        <w:t>o app lê o arquivo localmente</w:t>
      </w:r>
    </w:p>
    <w:p>
      <w:pPr>
        <w:pStyle w:val="ListBullet"/>
      </w:pPr>
      <w:r>
        <w:t>valida cabeçalhos</w:t>
      </w:r>
    </w:p>
    <w:p>
      <w:pPr>
        <w:pStyle w:val="ListBullet"/>
      </w:pPr>
      <w:r>
        <w:t>valida campos obrigatórios</w:t>
      </w:r>
    </w:p>
    <w:p>
      <w:pPr>
        <w:pStyle w:val="ListBullet"/>
      </w:pPr>
      <w:r>
        <w:t>deduplica as linhas do CSV antes de gravar</w:t>
      </w:r>
    </w:p>
    <w:p>
      <w:pPr>
        <w:pStyle w:val="ListBullet"/>
      </w:pPr>
      <w:r>
        <w:t>faz upsert, inserindo novos registros e atualizando existentes</w:t>
      </w:r>
    </w:p>
    <w:p>
      <w:pPr>
        <w:pStyle w:val="Heading3"/>
      </w:pPr>
      <w:r>
        <w:t>Ação destrutiva</w:t>
      </w:r>
    </w:p>
    <w:p>
      <w:pPr>
        <w:spacing w:after="120"/>
      </w:pPr>
      <w:r>
        <w:t>Limpar integrantes ou limpar itens também remove:</w:t>
      </w:r>
    </w:p>
    <w:p>
      <w:pPr>
        <w:pStyle w:val="ListBullet"/>
      </w:pPr>
      <w:r>
        <w:t>pedido_itens</w:t>
      </w:r>
    </w:p>
    <w:p>
      <w:pPr>
        <w:pStyle w:val="ListBullet"/>
      </w:pPr>
      <w:r>
        <w:t>pedidos</w:t>
      </w:r>
    </w:p>
    <w:p>
      <w:pPr>
        <w:pStyle w:val="ListBullet"/>
      </w:pPr>
      <w:r>
        <w:t>o histórico relacionado</w:t>
      </w:r>
    </w:p>
    <w:p>
      <w:pPr>
        <w:pStyle w:val="Heading2"/>
      </w:pPr>
      <w:r>
        <w:t>12. Exportação CSV</w:t>
      </w:r>
    </w:p>
    <w:p>
      <w:pPr>
        <w:spacing w:after="120"/>
      </w:pPr>
      <w:r>
        <w:t>Arquivo principal: ExportacaoCsvScreen.tsx</w:t>
      </w:r>
    </w:p>
    <w:p>
      <w:pPr>
        <w:pStyle w:val="Heading3"/>
      </w:pPr>
      <w:r>
        <w:t>Objetivo</w:t>
      </w:r>
    </w:p>
    <w:p>
      <w:pPr>
        <w:spacing w:after="120"/>
      </w:pPr>
      <w:r>
        <w:t>Gerar arquivos CSV locais com base em um período.</w:t>
      </w:r>
    </w:p>
    <w:p>
      <w:pPr>
        <w:pStyle w:val="Heading3"/>
      </w:pPr>
      <w:r>
        <w:t>O que a tela exibe</w:t>
      </w:r>
    </w:p>
    <w:p>
      <w:pPr>
        <w:pStyle w:val="ListBullet"/>
      </w:pPr>
      <w:r>
        <w:t>filtro de data inicial e final</w:t>
      </w:r>
    </w:p>
    <w:p>
      <w:pPr>
        <w:pStyle w:val="ListBullet"/>
      </w:pPr>
      <w:r>
        <w:t>botões para exportar:</w:t>
      </w:r>
    </w:p>
    <w:p>
      <w:pPr>
        <w:pStyle w:val="ListBullet"/>
      </w:pPr>
      <w:r>
        <w:t>vendas por período</w:t>
      </w:r>
    </w:p>
    <w:p>
      <w:pPr>
        <w:pStyle w:val="ListBullet"/>
      </w:pPr>
      <w:r>
        <w:t>devedores por período</w:t>
      </w:r>
    </w:p>
    <w:p>
      <w:pPr>
        <w:pStyle w:val="ListBullet"/>
      </w:pPr>
      <w:r>
        <w:t>consolidado por período</w:t>
      </w:r>
    </w:p>
    <w:p>
      <w:pPr>
        <w:pStyle w:val="Heading3"/>
      </w:pPr>
      <w:r>
        <w:t>Comportamento</w:t>
      </w:r>
    </w:p>
    <w:p>
      <w:pPr>
        <w:pStyle w:val="ListBullet"/>
      </w:pPr>
      <w:r>
        <w:t>o arquivo é gerado localmente</w:t>
      </w:r>
    </w:p>
    <w:p>
      <w:pPr>
        <w:pStyle w:val="ListBullet"/>
      </w:pPr>
      <w:r>
        <w:t>quando o dispositivo suporta compartilhamento, o app abre o fluxo de share</w:t>
      </w:r>
    </w:p>
    <w:p>
      <w:pPr>
        <w:pStyle w:val="ListBullet"/>
      </w:pPr>
      <w:r>
        <w:t>o nome do arquivo inclui tipo, período e carimbo de data/hora</w:t>
      </w:r>
    </w:p>
    <w:p>
      <w:r>
        <w:br w:type="page"/>
      </w:r>
    </w:p>
    <w:p>
      <w:pPr>
        <w:pStyle w:val="Heading1"/>
      </w:pPr>
      <w:r>
        <w:t>Funcionalidades</w:t>
      </w:r>
    </w:p>
    <w:p>
      <w:pPr>
        <w:pStyle w:val="Heading2"/>
      </w:pPr>
      <w:r>
        <w:t>1. Cadastro e busca de integrantes</w:t>
      </w:r>
    </w:p>
    <w:p>
      <w:pPr>
        <w:spacing w:after="120"/>
      </w:pPr>
      <w:r>
        <w:t>O app permite manter uma base local de integrantes usada no início dos pedidos.</w:t>
      </w:r>
    </w:p>
    <w:p>
      <w:pPr>
        <w:pStyle w:val="Heading3"/>
      </w:pPr>
      <w:r>
        <w:t>O que a funcionalidade faz</w:t>
      </w:r>
    </w:p>
    <w:p>
      <w:pPr>
        <w:pStyle w:val="ListBullet"/>
      </w:pPr>
      <w:r>
        <w:t>cadastro manual</w:t>
      </w:r>
    </w:p>
    <w:p>
      <w:pPr>
        <w:pStyle w:val="ListBullet"/>
      </w:pPr>
      <w:r>
        <w:t>edição manual</w:t>
      </w:r>
    </w:p>
    <w:p>
      <w:pPr>
        <w:pStyle w:val="ListBullet"/>
      </w:pPr>
      <w:r>
        <w:t>exclusão manual</w:t>
      </w:r>
    </w:p>
    <w:p>
      <w:pPr>
        <w:pStyle w:val="ListBullet"/>
      </w:pPr>
      <w:r>
        <w:t>busca incremental por nome</w:t>
      </w:r>
    </w:p>
    <w:p>
      <w:pPr>
        <w:pStyle w:val="ListBullet"/>
      </w:pPr>
      <w:r>
        <w:t>importação por CSV</w:t>
      </w:r>
    </w:p>
    <w:p>
      <w:pPr>
        <w:pStyle w:val="ListBullet"/>
      </w:pPr>
      <w:r>
        <w:t>atualização por reimportação</w:t>
      </w:r>
    </w:p>
    <w:p>
      <w:pPr>
        <w:pStyle w:val="Heading3"/>
      </w:pPr>
      <w:r>
        <w:t>Regras de negócio</w:t>
      </w:r>
    </w:p>
    <w:p>
      <w:pPr>
        <w:pStyle w:val="ListBullet"/>
      </w:pPr>
      <w:r>
        <w:t>nome é obrigatório</w:t>
      </w:r>
    </w:p>
    <w:p>
      <w:pPr>
        <w:pStyle w:val="ListBullet"/>
      </w:pPr>
      <w:r>
        <w:t>patente é obrigatória</w:t>
      </w:r>
    </w:p>
    <w:p>
      <w:pPr>
        <w:pStyle w:val="ListBullet"/>
      </w:pPr>
      <w:r>
        <w:t>o nome é normalizado para evitar duplicidade por diferenças de acento, caixa e espaços</w:t>
      </w:r>
    </w:p>
    <w:p>
      <w:pPr>
        <w:pStyle w:val="ListBullet"/>
      </w:pPr>
      <w:r>
        <w:t>não é permitido excluir integrante que já tenha pedido salvo</w:t>
      </w:r>
    </w:p>
    <w:p>
      <w:pPr>
        <w:pStyle w:val="Heading2"/>
      </w:pPr>
      <w:r>
        <w:t>2. Cadastro e busca de itens</w:t>
      </w:r>
    </w:p>
    <w:p>
      <w:pPr>
        <w:spacing w:after="120"/>
      </w:pPr>
      <w:r>
        <w:t>O app mantém um catálogo local de itens vendidos pelo bar.</w:t>
      </w:r>
    </w:p>
    <w:p>
      <w:pPr>
        <w:pStyle w:val="Heading3"/>
      </w:pPr>
      <w:r>
        <w:t>O que a funcionalidade faz</w:t>
      </w:r>
    </w:p>
    <w:p>
      <w:pPr>
        <w:pStyle w:val="ListBullet"/>
      </w:pPr>
      <w:r>
        <w:t>cadastro manual</w:t>
      </w:r>
    </w:p>
    <w:p>
      <w:pPr>
        <w:pStyle w:val="ListBullet"/>
      </w:pPr>
      <w:r>
        <w:t>edição manual</w:t>
      </w:r>
    </w:p>
    <w:p>
      <w:pPr>
        <w:pStyle w:val="ListBullet"/>
      </w:pPr>
      <w:r>
        <w:t>exclusão manual</w:t>
      </w:r>
    </w:p>
    <w:p>
      <w:pPr>
        <w:pStyle w:val="ListBullet"/>
      </w:pPr>
      <w:r>
        <w:t>busca por nome ou número do item</w:t>
      </w:r>
    </w:p>
    <w:p>
      <w:pPr>
        <w:pStyle w:val="ListBullet"/>
      </w:pPr>
      <w:r>
        <w:t>filtro de itens sem estoque</w:t>
      </w:r>
    </w:p>
    <w:p>
      <w:pPr>
        <w:pStyle w:val="ListBullet"/>
      </w:pPr>
      <w:r>
        <w:t>importação por CSV</w:t>
      </w:r>
    </w:p>
    <w:p>
      <w:pPr>
        <w:pStyle w:val="ListBullet"/>
      </w:pPr>
      <w:r>
        <w:t>atualização por reimportação</w:t>
      </w:r>
    </w:p>
    <w:p>
      <w:pPr>
        <w:pStyle w:val="Heading3"/>
      </w:pPr>
      <w:r>
        <w:t>Regras de negócio</w:t>
      </w:r>
    </w:p>
    <w:p>
      <w:pPr>
        <w:pStyle w:val="ListBullet"/>
      </w:pPr>
      <w:r>
        <w:t>numero_item é único</w:t>
      </w:r>
    </w:p>
    <w:p>
      <w:pPr>
        <w:pStyle w:val="ListBullet"/>
      </w:pPr>
      <w:r>
        <w:t>valor deve ser positivo</w:t>
      </w:r>
    </w:p>
    <w:p>
      <w:pPr>
        <w:pStyle w:val="ListBullet"/>
      </w:pPr>
      <w:r>
        <w:t>estoque não pode ser negativo</w:t>
      </w:r>
    </w:p>
    <w:p>
      <w:pPr>
        <w:pStyle w:val="ListBullet"/>
      </w:pPr>
      <w:r>
        <w:t>item já usado em pedido não pode ser excluído</w:t>
      </w:r>
    </w:p>
    <w:p>
      <w:pPr>
        <w:pStyle w:val="Heading2"/>
      </w:pPr>
      <w:r>
        <w:t>3. Controle de estoque</w:t>
      </w:r>
    </w:p>
    <w:p>
      <w:pPr>
        <w:spacing w:after="120"/>
      </w:pPr>
      <w:r>
        <w:t>O estoque é controlado diretamente durante a montagem do pedido.</w:t>
      </w:r>
    </w:p>
    <w:p>
      <w:pPr>
        <w:pStyle w:val="Heading3"/>
      </w:pPr>
      <w:r>
        <w:t>Comportamento</w:t>
      </w:r>
    </w:p>
    <w:p>
      <w:pPr>
        <w:pStyle w:val="ListBullet"/>
      </w:pPr>
      <w:r>
        <w:t>ao adicionar item, o estoque do cadastro é reduzido em 1</w:t>
      </w:r>
    </w:p>
    <w:p>
      <w:pPr>
        <w:pStyle w:val="ListBullet"/>
      </w:pPr>
      <w:r>
        <w:t>ao remover unidade do pedido, o estoque é devolvido em 1</w:t>
      </w:r>
    </w:p>
    <w:p>
      <w:pPr>
        <w:pStyle w:val="ListBullet"/>
      </w:pPr>
      <w:r>
        <w:t>ao cancelar pedido aberto, todo o estoque do pedido é devolvido</w:t>
      </w:r>
    </w:p>
    <w:p>
      <w:pPr>
        <w:pStyle w:val="ListBullet"/>
      </w:pPr>
      <w:r>
        <w:t>item com estoque zerado aparece indisponível para adição</w:t>
      </w:r>
    </w:p>
    <w:p>
      <w:pPr>
        <w:pStyle w:val="Heading2"/>
      </w:pPr>
      <w:r>
        <w:t>4. Abertura de pedido</w:t>
      </w:r>
    </w:p>
    <w:p>
      <w:pPr>
        <w:spacing w:after="120"/>
      </w:pPr>
      <w:r>
        <w:t>O pedido é iniciado a partir da seleção de um integrante.</w:t>
      </w:r>
    </w:p>
    <w:p>
      <w:pPr>
        <w:pStyle w:val="Heading3"/>
      </w:pPr>
      <w:r>
        <w:t>Regras</w:t>
      </w:r>
    </w:p>
    <w:p>
      <w:pPr>
        <w:pStyle w:val="ListBullet"/>
      </w:pPr>
      <w:r>
        <w:t>o pedido nasce com status ABERTO</w:t>
      </w:r>
    </w:p>
    <w:p>
      <w:pPr>
        <w:pStyle w:val="ListBullet"/>
      </w:pPr>
      <w:r>
        <w:t>data e hora são registradas automaticamente</w:t>
      </w:r>
    </w:p>
    <w:p>
      <w:pPr>
        <w:pStyle w:val="ListBullet"/>
      </w:pPr>
      <w:r>
        <w:t>nome e patente do integrante são congelados em snapshot no pedido</w:t>
      </w:r>
    </w:p>
    <w:p>
      <w:pPr>
        <w:pStyle w:val="ListBullet"/>
      </w:pPr>
      <w:r>
        <w:t>se o integrante já tiver um pedido aberto no mesmo dia, o app reaproveita esse pedido em vez de criar outro</w:t>
      </w:r>
    </w:p>
    <w:p>
      <w:pPr>
        <w:pStyle w:val="Heading2"/>
      </w:pPr>
      <w:r>
        <w:t>5. Montagem do pedido</w:t>
      </w:r>
    </w:p>
    <w:p>
      <w:pPr>
        <w:spacing w:after="120"/>
      </w:pPr>
      <w:r>
        <w:t>Durante a operação no balcão, os itens são adicionados por cards clicáveis.</w:t>
      </w:r>
    </w:p>
    <w:p>
      <w:pPr>
        <w:pStyle w:val="Heading3"/>
      </w:pPr>
      <w:r>
        <w:t>O que é salvo</w:t>
      </w:r>
    </w:p>
    <w:p>
      <w:pPr>
        <w:pStyle w:val="ListBullet"/>
      </w:pPr>
      <w:r>
        <w:t>item original vinculado</w:t>
      </w:r>
    </w:p>
    <w:p>
      <w:pPr>
        <w:pStyle w:val="ListBullet"/>
      </w:pPr>
      <w:r>
        <w:t>número do item em snapshot</w:t>
      </w:r>
    </w:p>
    <w:p>
      <w:pPr>
        <w:pStyle w:val="ListBullet"/>
      </w:pPr>
      <w:r>
        <w:t>nome do item em snapshot</w:t>
      </w:r>
    </w:p>
    <w:p>
      <w:pPr>
        <w:pStyle w:val="ListBullet"/>
      </w:pPr>
      <w:r>
        <w:t>valor unitário em snapshot</w:t>
      </w:r>
    </w:p>
    <w:p>
      <w:pPr>
        <w:pStyle w:val="ListBullet"/>
      </w:pPr>
      <w:r>
        <w:t>quantidade</w:t>
      </w:r>
    </w:p>
    <w:p>
      <w:pPr>
        <w:pStyle w:val="ListBullet"/>
      </w:pPr>
      <w:r>
        <w:t>subtotal</w:t>
      </w:r>
    </w:p>
    <w:p>
      <w:pPr>
        <w:pStyle w:val="Heading3"/>
      </w:pPr>
      <w:r>
        <w:t>Benefício do snapshot</w:t>
      </w:r>
    </w:p>
    <w:p>
      <w:pPr>
        <w:spacing w:after="120"/>
      </w:pPr>
      <w:r>
        <w:t>Se o preço ou o nome do item mudar no cadastro depois, o histórico do pedido continua fiel ao momento da venda.</w:t>
      </w:r>
    </w:p>
    <w:p>
      <w:pPr>
        <w:pStyle w:val="Heading2"/>
      </w:pPr>
      <w:r>
        <w:t>6. Cancelamento de pedido</w:t>
      </w:r>
    </w:p>
    <w:p>
      <w:pPr>
        <w:spacing w:after="120"/>
      </w:pPr>
      <w:r>
        <w:t>Existe cancelamento preservado em histórico.</w:t>
      </w:r>
    </w:p>
    <w:p>
      <w:pPr>
        <w:pStyle w:val="Heading3"/>
      </w:pPr>
      <w:r>
        <w:t>Situações possíveis</w:t>
      </w:r>
    </w:p>
    <w:p>
      <w:pPr>
        <w:pStyle w:val="ListBullet"/>
      </w:pPr>
      <w:r>
        <w:t>cancelamento manual do pedido aberto</w:t>
      </w:r>
    </w:p>
    <w:p>
      <w:pPr>
        <w:pStyle w:val="ListBullet"/>
      </w:pPr>
      <w:r>
        <w:t>cancelamento automático quando o último item é removido</w:t>
      </w:r>
    </w:p>
    <w:p>
      <w:pPr>
        <w:pStyle w:val="Heading3"/>
      </w:pPr>
      <w:r>
        <w:t>Efeito do cancelamento</w:t>
      </w:r>
    </w:p>
    <w:p>
      <w:pPr>
        <w:pStyle w:val="ListBullet"/>
      </w:pPr>
      <w:r>
        <w:t>o pedido fica marcado como cancelado</w:t>
      </w:r>
    </w:p>
    <w:p>
      <w:pPr>
        <w:pStyle w:val="ListBullet"/>
      </w:pPr>
      <w:r>
        <w:t>o total fica zerado</w:t>
      </w:r>
    </w:p>
    <w:p>
      <w:pPr>
        <w:pStyle w:val="ListBullet"/>
      </w:pPr>
      <w:r>
        <w:t>a data de cancelamento é registrada</w:t>
      </w:r>
    </w:p>
    <w:p>
      <w:pPr>
        <w:pStyle w:val="ListBullet"/>
      </w:pPr>
      <w:r>
        <w:t>o pedido não volta a ser editável</w:t>
      </w:r>
    </w:p>
    <w:p>
      <w:pPr>
        <w:pStyle w:val="ListBullet"/>
      </w:pPr>
      <w:r>
        <w:t>o histórico continua preservado</w:t>
      </w:r>
    </w:p>
    <w:p>
      <w:pPr>
        <w:pStyle w:val="Heading2"/>
      </w:pPr>
      <w:r>
        <w:t>7. Fechamento da conta</w:t>
      </w:r>
    </w:p>
    <w:p>
      <w:pPr>
        <w:spacing w:after="120"/>
      </w:pPr>
      <w:r>
        <w:t>Quando o atendente encerra a montagem, o pedido passa para cobrança.</w:t>
      </w:r>
    </w:p>
    <w:p>
      <w:pPr>
        <w:pStyle w:val="Heading3"/>
      </w:pPr>
      <w:r>
        <w:t>Regras</w:t>
      </w:r>
    </w:p>
    <w:p>
      <w:pPr>
        <w:pStyle w:val="ListBullet"/>
      </w:pPr>
      <w:r>
        <w:t>não é possível fechar pedido sem item</w:t>
      </w:r>
    </w:p>
    <w:p>
      <w:pPr>
        <w:pStyle w:val="ListBullet"/>
      </w:pPr>
      <w:r>
        <w:t>ao fechar, o status muda para FECHADO_AGUARDANDO_PAGAMENTO</w:t>
      </w:r>
    </w:p>
    <w:p>
      <w:pPr>
        <w:pStyle w:val="ListBullet"/>
      </w:pPr>
      <w:r>
        <w:t>a partir daí o pedido sai do modo de edição</w:t>
      </w:r>
    </w:p>
    <w:p>
      <w:pPr>
        <w:pStyle w:val="Heading2"/>
      </w:pPr>
      <w:r>
        <w:t>8. Reabertura da conta</w:t>
      </w:r>
    </w:p>
    <w:p>
      <w:pPr>
        <w:spacing w:after="120"/>
      </w:pPr>
      <w:r>
        <w:t>A conta pode voltar para edição apenas em situação controlada.</w:t>
      </w:r>
    </w:p>
    <w:p>
      <w:pPr>
        <w:pStyle w:val="Heading3"/>
      </w:pPr>
      <w:r>
        <w:t>Regras</w:t>
      </w:r>
    </w:p>
    <w:p>
      <w:pPr>
        <w:pStyle w:val="ListBullet"/>
      </w:pPr>
      <w:r>
        <w:t>só pode ser reaberta se estiver FECHADO_AGUARDANDO_PAGAMENTO</w:t>
      </w:r>
    </w:p>
    <w:p>
      <w:pPr>
        <w:pStyle w:val="ListBullet"/>
      </w:pPr>
      <w:r>
        <w:t>conta PAGO não pode ser reaberta</w:t>
      </w:r>
    </w:p>
    <w:p>
      <w:pPr>
        <w:pStyle w:val="ListBullet"/>
      </w:pPr>
      <w:r>
        <w:t>conta cancelada não pode ser reaberta</w:t>
      </w:r>
    </w:p>
    <w:p>
      <w:pPr>
        <w:pStyle w:val="Heading2"/>
      </w:pPr>
      <w:r>
        <w:t>9. Pagamento PIX</w:t>
      </w:r>
    </w:p>
    <w:p>
      <w:pPr>
        <w:spacing w:after="120"/>
      </w:pPr>
      <w:r>
        <w:t>O app suporta confirmação manual de pagamento via PIX.</w:t>
      </w:r>
    </w:p>
    <w:p>
      <w:pPr>
        <w:pStyle w:val="Heading3"/>
      </w:pPr>
      <w:r>
        <w:t>O que a funcionalidade faz</w:t>
      </w:r>
    </w:p>
    <w:p>
      <w:pPr>
        <w:pStyle w:val="ListBullet"/>
      </w:pPr>
      <w:r>
        <w:t>exibe QR Code fixo configurado</w:t>
      </w:r>
    </w:p>
    <w:p>
      <w:pPr>
        <w:pStyle w:val="ListBullet"/>
      </w:pPr>
      <w:r>
        <w:t>exibe chave PIX textual</w:t>
      </w:r>
    </w:p>
    <w:p>
      <w:pPr>
        <w:pStyle w:val="ListBullet"/>
      </w:pPr>
      <w:r>
        <w:t>permite anexar comprovante em imagem ou PDF</w:t>
      </w:r>
    </w:p>
    <w:p>
      <w:pPr>
        <w:pStyle w:val="ListBullet"/>
      </w:pPr>
      <w:r>
        <w:t>grava o pagamento com método PIX</w:t>
      </w:r>
    </w:p>
    <w:p>
      <w:pPr>
        <w:pStyle w:val="Heading3"/>
      </w:pPr>
      <w:r>
        <w:t>Regra obrigatória</w:t>
      </w:r>
    </w:p>
    <w:p>
      <w:pPr>
        <w:pStyle w:val="ListBullet"/>
      </w:pPr>
      <w:r>
        <w:t>não é possível marcar como pago via PIX sem comprovante</w:t>
      </w:r>
    </w:p>
    <w:p>
      <w:pPr>
        <w:pStyle w:val="Heading2"/>
      </w:pPr>
      <w:r>
        <w:t>10. Pagamento em dinheiro</w:t>
      </w:r>
    </w:p>
    <w:p>
      <w:pPr>
        <w:spacing w:after="120"/>
      </w:pPr>
      <w:r>
        <w:t>O app também suporta baixa manual em dinheiro.</w:t>
      </w:r>
    </w:p>
    <w:p>
      <w:pPr>
        <w:pStyle w:val="Heading3"/>
      </w:pPr>
      <w:r>
        <w:t>O que a funcionalidade faz</w:t>
      </w:r>
    </w:p>
    <w:p>
      <w:pPr>
        <w:pStyle w:val="ListBullet"/>
      </w:pPr>
      <w:r>
        <w:t>solicita confirmação final do operador</w:t>
      </w:r>
    </w:p>
    <w:p>
      <w:pPr>
        <w:pStyle w:val="ListBullet"/>
      </w:pPr>
      <w:r>
        <w:t>grava o pagamento com método DINHEIRO</w:t>
      </w:r>
    </w:p>
    <w:p>
      <w:pPr>
        <w:pStyle w:val="ListBullet"/>
      </w:pPr>
      <w:r>
        <w:t>não exige comprovante</w:t>
      </w:r>
    </w:p>
    <w:p>
      <w:pPr>
        <w:pStyle w:val="Heading2"/>
      </w:pPr>
      <w:r>
        <w:t>11. Comprovantes</w:t>
      </w:r>
    </w:p>
    <w:p>
      <w:pPr>
        <w:spacing w:after="120"/>
      </w:pPr>
      <w:r>
        <w:t>Comprovantes são tratados como anexos locais vinculados ao pedido.</w:t>
      </w:r>
    </w:p>
    <w:p>
      <w:pPr>
        <w:pStyle w:val="Heading3"/>
      </w:pPr>
      <w:r>
        <w:t>O que a funcionalidade faz</w:t>
      </w:r>
    </w:p>
    <w:p>
      <w:pPr>
        <w:pStyle w:val="ListBullet"/>
      </w:pPr>
      <w:r>
        <w:t>aceita imagem ou PDF</w:t>
      </w:r>
    </w:p>
    <w:p>
      <w:pPr>
        <w:pStyle w:val="ListBullet"/>
      </w:pPr>
      <w:r>
        <w:t>copia o arquivo para a pasta interna do app</w:t>
      </w:r>
    </w:p>
    <w:p>
      <w:pPr>
        <w:pStyle w:val="ListBullet"/>
      </w:pPr>
      <w:r>
        <w:t>permite abrir ou compartilhar o comprovante</w:t>
      </w:r>
    </w:p>
    <w:p>
      <w:pPr>
        <w:pStyle w:val="ListBullet"/>
      </w:pPr>
      <w:r>
        <w:t>permite substituir comprovante depois do pagamento, desde que o método seja PIX</w:t>
      </w:r>
    </w:p>
    <w:p>
      <w:pPr>
        <w:pStyle w:val="Heading3"/>
      </w:pPr>
      <w:r>
        <w:t>Regras</w:t>
      </w:r>
    </w:p>
    <w:p>
      <w:pPr>
        <w:pStyle w:val="ListBullet"/>
      </w:pPr>
      <w:r>
        <w:t>comprovante só pode ser trocado quando o pedido já está PAGO</w:t>
      </w:r>
    </w:p>
    <w:p>
      <w:pPr>
        <w:pStyle w:val="ListBullet"/>
      </w:pPr>
      <w:r>
        <w:t>comprovante só existe para pagamento PIX</w:t>
      </w:r>
    </w:p>
    <w:p>
      <w:pPr>
        <w:pStyle w:val="Heading2"/>
      </w:pPr>
      <w:r>
        <w:t>12. Mensagem de cobrança</w:t>
      </w:r>
    </w:p>
    <w:p>
      <w:pPr>
        <w:spacing w:after="120"/>
      </w:pPr>
      <w:r>
        <w:t>O app gera uma cobrança pronta para copiar.</w:t>
      </w:r>
    </w:p>
    <w:p>
      <w:pPr>
        <w:pStyle w:val="Heading3"/>
      </w:pPr>
      <w:r>
        <w:t>A mensagem inclui</w:t>
      </w:r>
    </w:p>
    <w:p>
      <w:pPr>
        <w:pStyle w:val="ListBullet"/>
      </w:pPr>
      <w:r>
        <w:t>cabeçalho com nome do bar</w:t>
      </w:r>
    </w:p>
    <w:p>
      <w:pPr>
        <w:pStyle w:val="ListBullet"/>
      </w:pPr>
      <w:r>
        <w:t>data do pedido</w:t>
      </w:r>
    </w:p>
    <w:p>
      <w:pPr>
        <w:pStyle w:val="ListBullet"/>
      </w:pPr>
      <w:r>
        <w:t>chave PIX</w:t>
      </w:r>
    </w:p>
    <w:p>
      <w:pPr>
        <w:pStyle w:val="ListBullet"/>
      </w:pPr>
      <w:r>
        <w:t>lista formatada dos itens</w:t>
      </w:r>
    </w:p>
    <w:p>
      <w:pPr>
        <w:pStyle w:val="ListBullet"/>
      </w:pPr>
      <w:r>
        <w:t>total em reais</w:t>
      </w:r>
    </w:p>
    <w:p>
      <w:pPr>
        <w:pStyle w:val="Heading3"/>
      </w:pPr>
      <w:r>
        <w:t>Fonte do conteúdo</w:t>
      </w:r>
    </w:p>
    <w:p>
      <w:pPr>
        <w:spacing w:after="120"/>
      </w:pPr>
      <w:r>
        <w:t>O texto vem do modelo salvo em configurações, com substituição de placeholders.</w:t>
      </w:r>
    </w:p>
    <w:p>
      <w:pPr>
        <w:spacing w:after="120"/>
      </w:pPr>
      <w:r>
        <w:t>Placeholders usados hoje:</w:t>
      </w:r>
    </w:p>
    <w:p>
      <w:pPr>
        <w:pStyle w:val="ListBullet"/>
      </w:pPr>
      <w:r>
        <w:t>{data_do_pedido}</w:t>
      </w:r>
    </w:p>
    <w:p>
      <w:pPr>
        <w:pStyle w:val="ListBullet"/>
      </w:pPr>
      <w:r>
        <w:t>{chave_pix}</w:t>
      </w:r>
    </w:p>
    <w:p>
      <w:pPr>
        <w:pStyle w:val="ListBullet"/>
      </w:pPr>
      <w:r>
        <w:t>{itens_consumidos_formatados}</w:t>
      </w:r>
    </w:p>
    <w:p>
      <w:pPr>
        <w:pStyle w:val="ListBullet"/>
      </w:pPr>
      <w:r>
        <w:t>{total_formatado}</w:t>
      </w:r>
    </w:p>
    <w:p>
      <w:pPr>
        <w:pStyle w:val="Heading2"/>
      </w:pPr>
      <w:r>
        <w:t>13. Histórico por data</w:t>
      </w:r>
    </w:p>
    <w:p>
      <w:pPr>
        <w:spacing w:after="120"/>
      </w:pPr>
      <w:r>
        <w:t>O histórico permite consultar pedidos salvos em uma data específica.</w:t>
      </w:r>
    </w:p>
    <w:p>
      <w:pPr>
        <w:pStyle w:val="Heading3"/>
      </w:pPr>
      <w:r>
        <w:t>O que mostra</w:t>
      </w:r>
    </w:p>
    <w:p>
      <w:pPr>
        <w:pStyle w:val="ListBullet"/>
      </w:pPr>
      <w:r>
        <w:t>pedidos abertos</w:t>
      </w:r>
    </w:p>
    <w:p>
      <w:pPr>
        <w:pStyle w:val="ListBullet"/>
      </w:pPr>
      <w:r>
        <w:t>pedidos fechados aguardando pagamento</w:t>
      </w:r>
    </w:p>
    <w:p>
      <w:pPr>
        <w:pStyle w:val="ListBullet"/>
      </w:pPr>
      <w:r>
        <w:t>pedidos pagos</w:t>
      </w:r>
    </w:p>
    <w:p>
      <w:pPr>
        <w:pStyle w:val="ListBullet"/>
      </w:pPr>
      <w:r>
        <w:t>pedidos cancelados</w:t>
      </w:r>
    </w:p>
    <w:p>
      <w:pPr>
        <w:pStyle w:val="Heading3"/>
      </w:pPr>
      <w:r>
        <w:t>Uso prático</w:t>
      </w:r>
    </w:p>
    <w:p>
      <w:pPr>
        <w:spacing w:after="120"/>
      </w:pPr>
      <w:r>
        <w:t>Serve para conferência diária e recuperação rápida de contas antigas.</w:t>
      </w:r>
    </w:p>
    <w:p>
      <w:pPr>
        <w:pStyle w:val="Heading2"/>
      </w:pPr>
      <w:r>
        <w:t>14. Pendentes de pagamento</w:t>
      </w:r>
    </w:p>
    <w:p>
      <w:pPr>
        <w:spacing w:after="120"/>
      </w:pPr>
      <w:r>
        <w:t>Existe uma visão separada só para contas ainda não quitadas.</w:t>
      </w:r>
    </w:p>
    <w:p>
      <w:pPr>
        <w:pStyle w:val="Heading3"/>
      </w:pPr>
      <w:r>
        <w:t>Critério usado</w:t>
      </w:r>
    </w:p>
    <w:p>
      <w:pPr>
        <w:pStyle w:val="ListBullet"/>
      </w:pPr>
      <w:r>
        <w:t>pedidos com status FECHADO_AGUARDANDO_PAGAMENTO</w:t>
      </w:r>
    </w:p>
    <w:p>
      <w:pPr>
        <w:pStyle w:val="ListBullet"/>
      </w:pPr>
      <w:r>
        <w:t>pedidos cancelados ficam fora dessa lista</w:t>
      </w:r>
    </w:p>
    <w:p>
      <w:pPr>
        <w:pStyle w:val="Heading3"/>
      </w:pPr>
      <w:r>
        <w:t>Ações disponíveis</w:t>
      </w:r>
    </w:p>
    <w:p>
      <w:pPr>
        <w:pStyle w:val="ListBullet"/>
      </w:pPr>
      <w:r>
        <w:t>copiar cobrança</w:t>
      </w:r>
    </w:p>
    <w:p>
      <w:pPr>
        <w:pStyle w:val="ListBullet"/>
      </w:pPr>
      <w:r>
        <w:t>abrir tela de pagamento</w:t>
      </w:r>
    </w:p>
    <w:p>
      <w:pPr>
        <w:pStyle w:val="Heading2"/>
      </w:pPr>
      <w:r>
        <w:t>15. Relatórios por período</w:t>
      </w:r>
    </w:p>
    <w:p>
      <w:pPr>
        <w:spacing w:after="120"/>
      </w:pPr>
      <w:r>
        <w:t>O módulo de relatórios oferece consolidação operacional por intervalo de datas.</w:t>
      </w:r>
    </w:p>
    <w:p>
      <w:pPr>
        <w:pStyle w:val="Heading3"/>
      </w:pPr>
      <w:r>
        <w:t>Métricas disponíveis</w:t>
      </w:r>
    </w:p>
    <w:p>
      <w:pPr>
        <w:pStyle w:val="ListBullet"/>
      </w:pPr>
      <w:r>
        <w:t>total de pedidos válidos</w:t>
      </w:r>
    </w:p>
    <w:p>
      <w:pPr>
        <w:pStyle w:val="ListBullet"/>
      </w:pPr>
      <w:r>
        <w:t>total vendido</w:t>
      </w:r>
    </w:p>
    <w:p>
      <w:pPr>
        <w:pStyle w:val="ListBullet"/>
      </w:pPr>
      <w:r>
        <w:t>total pago</w:t>
      </w:r>
    </w:p>
    <w:p>
      <w:pPr>
        <w:pStyle w:val="ListBullet"/>
      </w:pPr>
      <w:r>
        <w:t>total pendente</w:t>
      </w:r>
    </w:p>
    <w:p>
      <w:pPr>
        <w:pStyle w:val="ListBullet"/>
      </w:pPr>
      <w:r>
        <w:t>quantidade de devedores</w:t>
      </w:r>
    </w:p>
    <w:p>
      <w:pPr>
        <w:pStyle w:val="ListBullet"/>
      </w:pPr>
      <w:r>
        <w:t>quantidade de comprovantes anexados</w:t>
      </w:r>
    </w:p>
    <w:p>
      <w:pPr>
        <w:pStyle w:val="Heading3"/>
      </w:pPr>
      <w:r>
        <w:t>Consolidados disponíveis</w:t>
      </w:r>
    </w:p>
    <w:p>
      <w:pPr>
        <w:pStyle w:val="ListBullet"/>
      </w:pPr>
      <w:r>
        <w:t>lista de pedidos no período</w:t>
      </w:r>
    </w:p>
    <w:p>
      <w:pPr>
        <w:pStyle w:val="ListBullet"/>
      </w:pPr>
      <w:r>
        <w:t>devedores agrupados por nome e patente</w:t>
      </w:r>
    </w:p>
    <w:p>
      <w:pPr>
        <w:pStyle w:val="ListBullet"/>
      </w:pPr>
      <w:r>
        <w:t>consumo agrupado por item</w:t>
      </w:r>
    </w:p>
    <w:p>
      <w:pPr>
        <w:pStyle w:val="Heading2"/>
      </w:pPr>
      <w:r>
        <w:t>16. Exportação CSV</w:t>
      </w:r>
    </w:p>
    <w:p>
      <w:pPr>
        <w:spacing w:after="120"/>
      </w:pPr>
      <w:r>
        <w:t>O app gera arquivos CSV locais a partir dos mesmos filtros do relatório.</w:t>
      </w:r>
    </w:p>
    <w:p>
      <w:pPr>
        <w:pStyle w:val="Heading3"/>
      </w:pPr>
      <w:r>
        <w:t>Exportações atuais</w:t>
      </w:r>
    </w:p>
    <w:p>
      <w:pPr>
        <w:pStyle w:val="ListBullet"/>
      </w:pPr>
      <w:r>
        <w:t>vendas por período</w:t>
      </w:r>
    </w:p>
    <w:p>
      <w:pPr>
        <w:pStyle w:val="ListBullet"/>
      </w:pPr>
      <w:r>
        <w:t>devedores por período</w:t>
      </w:r>
    </w:p>
    <w:p>
      <w:pPr>
        <w:pStyle w:val="ListBullet"/>
      </w:pPr>
      <w:r>
        <w:t>consolidado por período</w:t>
      </w:r>
    </w:p>
    <w:p>
      <w:pPr>
        <w:pStyle w:val="Heading3"/>
      </w:pPr>
      <w:r>
        <w:t>Garantias do fluxo</w:t>
      </w:r>
    </w:p>
    <w:p>
      <w:pPr>
        <w:pStyle w:val="ListBullet"/>
      </w:pPr>
      <w:r>
        <w:t>respeita data inicial e data final</w:t>
      </w:r>
    </w:p>
    <w:p>
      <w:pPr>
        <w:pStyle w:val="ListBullet"/>
      </w:pPr>
      <w:r>
        <w:t>gera arquivo local</w:t>
      </w:r>
    </w:p>
    <w:p>
      <w:pPr>
        <w:pStyle w:val="ListBullet"/>
      </w:pPr>
      <w:r>
        <w:t>usa nome claro de arquivo</w:t>
      </w:r>
    </w:p>
    <w:p>
      <w:pPr>
        <w:pStyle w:val="ListBullet"/>
      </w:pPr>
      <w:r>
        <w:t>tenta compartilhar automaticamente quando possível</w:t>
      </w:r>
    </w:p>
    <w:p>
      <w:pPr>
        <w:pStyle w:val="Heading2"/>
      </w:pPr>
      <w:r>
        <w:t>17. Configurações operacionais</w:t>
      </w:r>
    </w:p>
    <w:p>
      <w:pPr>
        <w:spacing w:after="120"/>
      </w:pPr>
      <w:r>
        <w:t>O app tem uma configuração única central no SQLite.</w:t>
      </w:r>
    </w:p>
    <w:p>
      <w:pPr>
        <w:pStyle w:val="Heading3"/>
      </w:pPr>
      <w:r>
        <w:t>Campos configuráveis</w:t>
      </w:r>
    </w:p>
    <w:p>
      <w:pPr>
        <w:pStyle w:val="ListBullet"/>
      </w:pPr>
      <w:r>
        <w:t>nome do bar</w:t>
      </w:r>
    </w:p>
    <w:p>
      <w:pPr>
        <w:pStyle w:val="ListBullet"/>
      </w:pPr>
      <w:r>
        <w:t>chave PIX</w:t>
      </w:r>
    </w:p>
    <w:p>
      <w:pPr>
        <w:pStyle w:val="ListBullet"/>
      </w:pPr>
      <w:r>
        <w:t>imagem do QR Code</w:t>
      </w:r>
    </w:p>
    <w:p>
      <w:pPr>
        <w:pStyle w:val="ListBullet"/>
      </w:pPr>
      <w:r>
        <w:t>texto padrão de cobrança</w:t>
      </w:r>
    </w:p>
    <w:p>
      <w:pPr>
        <w:pStyle w:val="Heading3"/>
      </w:pPr>
      <w:r>
        <w:t>Comportamento</w:t>
      </w:r>
    </w:p>
    <w:p>
      <w:pPr>
        <w:pStyle w:val="ListBullet"/>
      </w:pPr>
      <w:r>
        <w:t>persistência local</w:t>
      </w:r>
    </w:p>
    <w:p>
      <w:pPr>
        <w:pStyle w:val="ListBullet"/>
      </w:pPr>
      <w:r>
        <w:t>salvamento manual</w:t>
      </w:r>
    </w:p>
    <w:p>
      <w:pPr>
        <w:pStyle w:val="ListBullet"/>
      </w:pPr>
      <w:r>
        <w:t>salvamento automático ao sair do campo</w:t>
      </w:r>
    </w:p>
    <w:p>
      <w:pPr>
        <w:pStyle w:val="Heading2"/>
      </w:pPr>
      <w:r>
        <w:t>18. Reset total do app</w:t>
      </w:r>
    </w:p>
    <w:p>
      <w:pPr>
        <w:spacing w:after="120"/>
      </w:pPr>
      <w:r>
        <w:t>Existe uma operação administrativa para zerar tudo.</w:t>
      </w:r>
    </w:p>
    <w:p>
      <w:pPr>
        <w:pStyle w:val="Heading3"/>
      </w:pPr>
      <w:r>
        <w:t>O que é apagado</w:t>
      </w:r>
    </w:p>
    <w:p>
      <w:pPr>
        <w:pStyle w:val="ListBullet"/>
      </w:pPr>
      <w:r>
        <w:t>integrantes</w:t>
      </w:r>
    </w:p>
    <w:p>
      <w:pPr>
        <w:pStyle w:val="ListBullet"/>
      </w:pPr>
      <w:r>
        <w:t>itens</w:t>
      </w:r>
    </w:p>
    <w:p>
      <w:pPr>
        <w:pStyle w:val="ListBullet"/>
      </w:pPr>
      <w:r>
        <w:t>pedidos</w:t>
      </w:r>
    </w:p>
    <w:p>
      <w:pPr>
        <w:pStyle w:val="ListBullet"/>
      </w:pPr>
      <w:r>
        <w:t>itens de pedido</w:t>
      </w:r>
    </w:p>
    <w:p>
      <w:pPr>
        <w:pStyle w:val="ListBullet"/>
      </w:pPr>
      <w:r>
        <w:t>configuração</w:t>
      </w:r>
    </w:p>
    <w:p>
      <w:pPr>
        <w:pStyle w:val="ListBullet"/>
      </w:pPr>
      <w:r>
        <w:t>comprovantes</w:t>
      </w:r>
    </w:p>
    <w:p>
      <w:pPr>
        <w:pStyle w:val="ListBullet"/>
      </w:pPr>
      <w:r>
        <w:t>QR Code salvo</w:t>
      </w:r>
    </w:p>
    <w:p>
      <w:pPr>
        <w:pStyle w:val="ListBullet"/>
      </w:pPr>
      <w:r>
        <w:t>outros arquivos locais do diretório interno</w:t>
      </w:r>
    </w:p>
    <w:p>
      <w:pPr>
        <w:pStyle w:val="Heading3"/>
      </w:pPr>
      <w:r>
        <w:t>Uso esperado</w:t>
      </w:r>
    </w:p>
    <w:p>
      <w:pPr>
        <w:spacing w:after="120"/>
      </w:pPr>
      <w:r>
        <w:t>Deve ser usada apenas quando houver decisão consciente de limpar completamente a operação local.</w:t>
      </w:r>
    </w:p>
    <w:p>
      <w:r>
        <w:br w:type="page"/>
      </w:r>
    </w:p>
    <w:p>
      <w:pPr>
        <w:pStyle w:val="Heading1"/>
      </w:pPr>
      <w:r>
        <w:t>Fluxo Principal</w:t>
      </w:r>
    </w:p>
    <w:p>
      <w:pPr>
        <w:spacing w:after="120"/>
      </w:pPr>
      <w:r>
        <w:t>Este documento descreve o fluxo operacional principal do Bar13 do ponto de vista do atendente.</w:t>
      </w:r>
    </w:p>
    <w:p>
      <w:pPr>
        <w:pStyle w:val="Heading2"/>
      </w:pPr>
      <w:r>
        <w:t>Fluxo principal resumido</w:t>
      </w:r>
    </w:p>
    <w:p>
      <w:pPr>
        <w:pStyle w:val="ListNumber"/>
      </w:pPr>
      <w:r>
        <w:t>abrir o app</w:t>
      </w:r>
    </w:p>
    <w:p>
      <w:pPr>
        <w:pStyle w:val="ListNumber"/>
      </w:pPr>
      <w:r>
        <w:t>conferir se o bar e o PIX estão configurados</w:t>
      </w:r>
    </w:p>
    <w:p>
      <w:pPr>
        <w:pStyle w:val="ListNumber"/>
      </w:pPr>
      <w:r>
        <w:t>iniciar um novo pedido</w:t>
      </w:r>
    </w:p>
    <w:p>
      <w:pPr>
        <w:pStyle w:val="ListNumber"/>
      </w:pPr>
      <w:r>
        <w:t>buscar e selecionar o integrante</w:t>
      </w:r>
    </w:p>
    <w:p>
      <w:pPr>
        <w:pStyle w:val="ListNumber"/>
      </w:pPr>
      <w:r>
        <w:t>adicionar itens ao pedido</w:t>
      </w:r>
    </w:p>
    <w:p>
      <w:pPr>
        <w:pStyle w:val="ListNumber"/>
      </w:pPr>
      <w:r>
        <w:t>fechar a conta</w:t>
      </w:r>
    </w:p>
    <w:p>
      <w:pPr>
        <w:pStyle w:val="ListNumber"/>
      </w:pPr>
      <w:r>
        <w:t>cobrar via QR Code PIX ou receber em dinheiro</w:t>
      </w:r>
    </w:p>
    <w:p>
      <w:pPr>
        <w:pStyle w:val="ListNumber"/>
      </w:pPr>
      <w:r>
        <w:t>copiar mensagem de cobrança, se necessário</w:t>
      </w:r>
    </w:p>
    <w:p>
      <w:pPr>
        <w:pStyle w:val="ListNumber"/>
      </w:pPr>
      <w:r>
        <w:t>marcar o pedido como pago</w:t>
      </w:r>
    </w:p>
    <w:p>
      <w:pPr>
        <w:pStyle w:val="ListNumber"/>
      </w:pPr>
      <w:r>
        <w:t>consultar depois em histórico, pendentes, relatórios ou exportações</w:t>
      </w:r>
    </w:p>
    <w:p>
      <w:pPr>
        <w:pStyle w:val="Heading2"/>
      </w:pPr>
      <w:r>
        <w:t>Passo a passo detalhado</w:t>
      </w:r>
    </w:p>
    <w:p>
      <w:pPr>
        <w:pStyle w:val="Heading2"/>
      </w:pPr>
      <w:r>
        <w:t>Etapa 1. Abrir o app</w:t>
      </w:r>
    </w:p>
    <w:p>
      <w:pPr>
        <w:spacing w:after="120"/>
      </w:pPr>
      <w:r>
        <w:t>Ao abrir o aplicativo:</w:t>
      </w:r>
    </w:p>
    <w:p>
      <w:pPr>
        <w:pStyle w:val="ListBullet"/>
      </w:pPr>
      <w:r>
        <w:t>o app prepara o banco local</w:t>
      </w:r>
    </w:p>
    <w:p>
      <w:pPr>
        <w:pStyle w:val="ListBullet"/>
      </w:pPr>
      <w:r>
        <w:t>carrega tabelas e configuração</w:t>
      </w:r>
    </w:p>
    <w:p>
      <w:pPr>
        <w:pStyle w:val="ListBullet"/>
      </w:pPr>
      <w:r>
        <w:t>mostra a Home</w:t>
      </w:r>
    </w:p>
    <w:p>
      <w:pPr>
        <w:spacing w:after="120"/>
      </w:pPr>
      <w:r>
        <w:t>Se houver falha ao inicializar o banco:</w:t>
      </w:r>
    </w:p>
    <w:p>
      <w:pPr>
        <w:pStyle w:val="ListBullet"/>
      </w:pPr>
      <w:r>
        <w:t>a navegação principal não é liberada</w:t>
      </w:r>
    </w:p>
    <w:p>
      <w:pPr>
        <w:pStyle w:val="ListBullet"/>
      </w:pPr>
      <w:r>
        <w:t>o app permanece na tela de carregamento com mensagem de erro</w:t>
      </w:r>
    </w:p>
    <w:p>
      <w:pPr>
        <w:spacing w:after="120"/>
      </w:pPr>
      <w:r>
        <w:t>Na Home, o atendente já consegue ver:</w:t>
      </w:r>
    </w:p>
    <w:p>
      <w:pPr>
        <w:pStyle w:val="ListBullet"/>
      </w:pPr>
      <w:r>
        <w:t>pedidos do dia</w:t>
      </w:r>
    </w:p>
    <w:p>
      <w:pPr>
        <w:pStyle w:val="ListBullet"/>
      </w:pPr>
      <w:r>
        <w:t>total do dia</w:t>
      </w:r>
    </w:p>
    <w:p>
      <w:pPr>
        <w:pStyle w:val="ListBullet"/>
      </w:pPr>
      <w:r>
        <w:t>valor pendente</w:t>
      </w:r>
    </w:p>
    <w:p>
      <w:pPr>
        <w:pStyle w:val="ListBullet"/>
      </w:pPr>
      <w:r>
        <w:t>pedidos em aberto para retomada</w:t>
      </w:r>
    </w:p>
    <w:p>
      <w:pPr>
        <w:pStyle w:val="Heading2"/>
      </w:pPr>
      <w:r>
        <w:t>Etapa 2. Conferir configurações iniciais</w:t>
      </w:r>
    </w:p>
    <w:p>
      <w:pPr>
        <w:spacing w:after="120"/>
      </w:pPr>
      <w:r>
        <w:t>Antes da operação diária, é recomendado abrir Configurações e validar:</w:t>
      </w:r>
    </w:p>
    <w:p>
      <w:pPr>
        <w:pStyle w:val="ListBullet"/>
      </w:pPr>
      <w:r>
        <w:t>nome do bar</w:t>
      </w:r>
    </w:p>
    <w:p>
      <w:pPr>
        <w:pStyle w:val="ListBullet"/>
      </w:pPr>
      <w:r>
        <w:t>chave PIX</w:t>
      </w:r>
    </w:p>
    <w:p>
      <w:pPr>
        <w:pStyle w:val="ListBullet"/>
      </w:pPr>
      <w:r>
        <w:t>imagem do QR Code</w:t>
      </w:r>
    </w:p>
    <w:p>
      <w:pPr>
        <w:pStyle w:val="ListBullet"/>
      </w:pPr>
      <w:r>
        <w:t>texto padrão de cobrança</w:t>
      </w:r>
    </w:p>
    <w:p>
      <w:pPr>
        <w:spacing w:after="120"/>
      </w:pPr>
      <w:r>
        <w:t>Se o QR Code não estiver configurado, a cobrança por PIX continuará exibindo a chave textual, mas a imagem do QR não aparecerá no fechamento.</w:t>
      </w:r>
    </w:p>
    <w:p>
      <w:pPr>
        <w:pStyle w:val="Heading2"/>
      </w:pPr>
      <w:r>
        <w:t>Etapa 3. Iniciar novo pedido</w:t>
      </w:r>
    </w:p>
    <w:p>
      <w:pPr>
        <w:spacing w:after="120"/>
      </w:pPr>
      <w:r>
        <w:t>Na Home, tocar em:</w:t>
      </w:r>
    </w:p>
    <w:p>
      <w:pPr>
        <w:pStyle w:val="ListBullet"/>
      </w:pPr>
      <w:r>
        <w:t>Novo pedido</w:t>
      </w:r>
    </w:p>
    <w:p>
      <w:pPr>
        <w:spacing w:after="120"/>
      </w:pPr>
      <w:r>
        <w:t>O app leva para Selecionar integrante.</w:t>
      </w:r>
    </w:p>
    <w:p>
      <w:pPr>
        <w:pStyle w:val="Heading2"/>
      </w:pPr>
      <w:r>
        <w:t>Etapa 4. Selecionar integrante</w:t>
      </w:r>
    </w:p>
    <w:p>
      <w:pPr>
        <w:spacing w:after="120"/>
      </w:pPr>
      <w:r>
        <w:t>Na tela de seleção:</w:t>
      </w:r>
    </w:p>
    <w:p>
      <w:pPr>
        <w:pStyle w:val="ListNumber"/>
      </w:pPr>
      <w:r>
        <w:t>digitar o nome no campo de busca</w:t>
      </w:r>
    </w:p>
    <w:p>
      <w:pPr>
        <w:pStyle w:val="ListNumber"/>
      </w:pPr>
      <w:r>
        <w:t>localizar o integrante filtrado em tempo real</w:t>
      </w:r>
    </w:p>
    <w:p>
      <w:pPr>
        <w:pStyle w:val="ListNumber"/>
      </w:pPr>
      <w:r>
        <w:t>tocar no integrante desejado</w:t>
      </w:r>
    </w:p>
    <w:p>
      <w:pPr>
        <w:spacing w:after="120"/>
      </w:pPr>
      <w:r>
        <w:t>O que acontece internamente:</w:t>
      </w:r>
    </w:p>
    <w:p>
      <w:pPr>
        <w:pStyle w:val="ListBullet"/>
      </w:pPr>
      <w:r>
        <w:t>se ele não tiver pedido aberto hoje, o app cria um novo pedido</w:t>
      </w:r>
    </w:p>
    <w:p>
      <w:pPr>
        <w:pStyle w:val="ListBullet"/>
      </w:pPr>
      <w:r>
        <w:t>se ele já tiver pedido aberto hoje, o app reutiliza esse pedido</w:t>
      </w:r>
    </w:p>
    <w:p>
      <w:pPr>
        <w:pStyle w:val="ListBullet"/>
      </w:pPr>
      <w:r>
        <w:t>o app entra em Novo pedido</w:t>
      </w:r>
    </w:p>
    <w:p>
      <w:pPr>
        <w:spacing w:after="120"/>
      </w:pPr>
      <w:r>
        <w:t>Se o integrante ainda não existir:</w:t>
      </w:r>
    </w:p>
    <w:p>
      <w:pPr>
        <w:pStyle w:val="ListBullet"/>
      </w:pPr>
      <w:r>
        <w:t>usar Cadastrar integrante</w:t>
      </w:r>
    </w:p>
    <w:p>
      <w:pPr>
        <w:pStyle w:val="ListBullet"/>
      </w:pPr>
      <w:r>
        <w:t>ou Importar CSV</w:t>
      </w:r>
    </w:p>
    <w:p>
      <w:pPr>
        <w:spacing w:after="120"/>
      </w:pPr>
      <w:r>
        <w:t>Se o integrante existir, mas já tiver um pedido aberto no dia:</w:t>
      </w:r>
    </w:p>
    <w:p>
      <w:pPr>
        <w:pStyle w:val="ListBullet"/>
      </w:pPr>
      <w:r>
        <w:t>o atendente continua exatamente esse pedido</w:t>
      </w:r>
    </w:p>
    <w:p>
      <w:pPr>
        <w:pStyle w:val="ListBullet"/>
      </w:pPr>
      <w:r>
        <w:t>isso evita abrir duas contas abertas simultâneas para a mesma pessoa no mesmo dia</w:t>
      </w:r>
    </w:p>
    <w:p>
      <w:pPr>
        <w:pStyle w:val="Heading2"/>
      </w:pPr>
      <w:r>
        <w:t>Etapa 5. Montar o pedido</w:t>
      </w:r>
    </w:p>
    <w:p>
      <w:pPr>
        <w:spacing w:after="120"/>
      </w:pPr>
      <w:r>
        <w:t>Na tela Novo pedido:</w:t>
      </w:r>
    </w:p>
    <w:p>
      <w:pPr>
        <w:pStyle w:val="ListNumber"/>
      </w:pPr>
      <w:r>
        <w:t>conferir o nome do integrante</w:t>
      </w:r>
    </w:p>
    <w:p>
      <w:pPr>
        <w:pStyle w:val="ListNumber"/>
      </w:pPr>
      <w:r>
        <w:t>buscar item por nome ou número</w:t>
      </w:r>
    </w:p>
    <w:p>
      <w:pPr>
        <w:pStyle w:val="ListNumber"/>
      </w:pPr>
      <w:r>
        <w:t>tocar nos cards para adicionar itens</w:t>
      </w:r>
    </w:p>
    <w:p>
      <w:pPr>
        <w:pStyle w:val="ListNumber"/>
      </w:pPr>
      <w:r>
        <w:t>repetir até concluir o consumo</w:t>
      </w:r>
    </w:p>
    <w:p>
      <w:pPr>
        <w:spacing w:after="120"/>
      </w:pPr>
      <w:r>
        <w:t>Durante essa etapa:</w:t>
      </w:r>
    </w:p>
    <w:p>
      <w:pPr>
        <w:pStyle w:val="ListBullet"/>
      </w:pPr>
      <w:r>
        <w:t>o total sobe em tempo real</w:t>
      </w:r>
    </w:p>
    <w:p>
      <w:pPr>
        <w:pStyle w:val="ListBullet"/>
      </w:pPr>
      <w:r>
        <w:t>o estoque vai sendo baixado</w:t>
      </w:r>
    </w:p>
    <w:p>
      <w:pPr>
        <w:pStyle w:val="ListBullet"/>
      </w:pPr>
      <w:r>
        <w:t>a lista de itens do pedido mostra quantidade e subtotal</w:t>
      </w:r>
    </w:p>
    <w:p>
      <w:pPr>
        <w:spacing w:after="120"/>
      </w:pPr>
      <w:r>
        <w:t>Se um item estiver sem estoque:</w:t>
      </w:r>
    </w:p>
    <w:p>
      <w:pPr>
        <w:pStyle w:val="ListBullet"/>
      </w:pPr>
      <w:r>
        <w:t>o card continua visível</w:t>
      </w:r>
    </w:p>
    <w:p>
      <w:pPr>
        <w:pStyle w:val="ListBullet"/>
      </w:pPr>
      <w:r>
        <w:t>o card fica desabilitado</w:t>
      </w:r>
    </w:p>
    <w:p>
      <w:pPr>
        <w:pStyle w:val="ListBullet"/>
      </w:pPr>
      <w:r>
        <w:t>a interface sinaliza Esgotado</w:t>
      </w:r>
    </w:p>
    <w:p>
      <w:pPr>
        <w:spacing w:after="120"/>
      </w:pPr>
      <w:r>
        <w:t>Se precisar corrigir:</w:t>
      </w:r>
    </w:p>
    <w:p>
      <w:pPr>
        <w:pStyle w:val="ListBullet"/>
      </w:pPr>
      <w:r>
        <w:t>usar o controle de remover unidade na linha do pedido</w:t>
      </w:r>
    </w:p>
    <w:p>
      <w:pPr>
        <w:spacing w:after="120"/>
      </w:pPr>
      <w:r>
        <w:t>Se o último item for removido:</w:t>
      </w:r>
    </w:p>
    <w:p>
      <w:pPr>
        <w:pStyle w:val="ListBullet"/>
      </w:pPr>
      <w:r>
        <w:t>o pedido passa a cancelado</w:t>
      </w:r>
    </w:p>
    <w:p>
      <w:pPr>
        <w:pStyle w:val="ListBullet"/>
      </w:pPr>
      <w:r>
        <w:t>o app volta para a navegação principal</w:t>
      </w:r>
    </w:p>
    <w:p>
      <w:pPr>
        <w:spacing w:after="120"/>
      </w:pPr>
      <w:r>
        <w:t>Se o atendente tocar em Cancelar pedido manualmente:</w:t>
      </w:r>
    </w:p>
    <w:p>
      <w:pPr>
        <w:pStyle w:val="ListBullet"/>
      </w:pPr>
      <w:r>
        <w:t>o app devolve ao estoque tudo que havia sido reservado</w:t>
      </w:r>
    </w:p>
    <w:p>
      <w:pPr>
        <w:pStyle w:val="ListBullet"/>
      </w:pPr>
      <w:r>
        <w:t>o pedido é marcado como cancelado</w:t>
      </w:r>
    </w:p>
    <w:p>
      <w:pPr>
        <w:pStyle w:val="ListBullet"/>
      </w:pPr>
      <w:r>
        <w:t>o fluxo volta para a navegação principal</w:t>
      </w:r>
    </w:p>
    <w:p>
      <w:pPr>
        <w:pStyle w:val="Heading2"/>
      </w:pPr>
      <w:r>
        <w:t>Etapa 6. Fechar a conta</w:t>
      </w:r>
    </w:p>
    <w:p>
      <w:pPr>
        <w:spacing w:after="120"/>
      </w:pPr>
      <w:r>
        <w:t>Quando o pedido estiver pronto:</w:t>
      </w:r>
    </w:p>
    <w:p>
      <w:pPr>
        <w:pStyle w:val="ListNumber"/>
      </w:pPr>
      <w:r>
        <w:t>tocar em Fechar conta</w:t>
      </w:r>
    </w:p>
    <w:p>
      <w:pPr>
        <w:pStyle w:val="ListNumber"/>
      </w:pPr>
      <w:r>
        <w:t>confirmar a ação</w:t>
      </w:r>
    </w:p>
    <w:p>
      <w:pPr>
        <w:spacing w:after="120"/>
      </w:pPr>
      <w:r>
        <w:t>Resultado:</w:t>
      </w:r>
    </w:p>
    <w:p>
      <w:pPr>
        <w:pStyle w:val="ListBullet"/>
      </w:pPr>
      <w:r>
        <w:t>o pedido sai do modo de edição</w:t>
      </w:r>
    </w:p>
    <w:p>
      <w:pPr>
        <w:pStyle w:val="ListBullet"/>
      </w:pPr>
      <w:r>
        <w:t>o status muda para FECHADO_AGUARDANDO_PAGAMENTO</w:t>
      </w:r>
    </w:p>
    <w:p>
      <w:pPr>
        <w:pStyle w:val="ListBullet"/>
      </w:pPr>
      <w:r>
        <w:t>a tela de Fechamento da conta é aberta</w:t>
      </w:r>
    </w:p>
    <w:p>
      <w:pPr>
        <w:spacing w:after="120"/>
      </w:pPr>
      <w:r>
        <w:t>Se o pedido estiver sem item:</w:t>
      </w:r>
    </w:p>
    <w:p>
      <w:pPr>
        <w:pStyle w:val="ListBullet"/>
      </w:pPr>
      <w:r>
        <w:t>o fechamento é bloqueado</w:t>
      </w:r>
    </w:p>
    <w:p>
      <w:pPr>
        <w:pStyle w:val="ListBullet"/>
      </w:pPr>
      <w:r>
        <w:t>o operador precisa adicionar pelo menos um item antes de seguir</w:t>
      </w:r>
    </w:p>
    <w:p>
      <w:pPr>
        <w:pStyle w:val="Heading2"/>
      </w:pPr>
      <w:r>
        <w:t>Etapa 7. Apresentar cobrança</w:t>
      </w:r>
    </w:p>
    <w:p>
      <w:pPr>
        <w:spacing w:after="120"/>
      </w:pPr>
      <w:r>
        <w:t>Na tela de fechamento, o atendente pode:</w:t>
      </w:r>
    </w:p>
    <w:p>
      <w:pPr>
        <w:pStyle w:val="ListBullet"/>
      </w:pPr>
      <w:r>
        <w:t>conferir os itens da conta</w:t>
      </w:r>
    </w:p>
    <w:p>
      <w:pPr>
        <w:pStyle w:val="ListBullet"/>
      </w:pPr>
      <w:r>
        <w:t>conferir o total final</w:t>
      </w:r>
    </w:p>
    <w:p>
      <w:pPr>
        <w:pStyle w:val="ListBullet"/>
      </w:pPr>
      <w:r>
        <w:t>mostrar o QR Code PIX</w:t>
      </w:r>
    </w:p>
    <w:p>
      <w:pPr>
        <w:pStyle w:val="ListBullet"/>
      </w:pPr>
      <w:r>
        <w:t>ler ou informar a chave PIX textual</w:t>
      </w:r>
    </w:p>
    <w:p>
      <w:pPr>
        <w:spacing w:after="120"/>
      </w:pPr>
      <w:r>
        <w:t>Se o QR Code ainda não tiver sido configurado:</w:t>
      </w:r>
    </w:p>
    <w:p>
      <w:pPr>
        <w:pStyle w:val="ListBullet"/>
      </w:pPr>
      <w:r>
        <w:t>o fechamento informa a ausência da imagem</w:t>
      </w:r>
    </w:p>
    <w:p>
      <w:pPr>
        <w:pStyle w:val="ListBullet"/>
      </w:pPr>
      <w:r>
        <w:t>a chave PIX textual ainda pode ser usada se estiver preenchida</w:t>
      </w:r>
    </w:p>
    <w:p>
      <w:pPr>
        <w:spacing w:after="120"/>
      </w:pPr>
      <w:r>
        <w:t>Se quiser enviar mensagem pronta:</w:t>
      </w:r>
    </w:p>
    <w:p>
      <w:pPr>
        <w:pStyle w:val="ListNumber"/>
      </w:pPr>
      <w:r>
        <w:t>tocar em Copiar mensagem</w:t>
      </w:r>
    </w:p>
    <w:p>
      <w:pPr>
        <w:pStyle w:val="ListNumber"/>
      </w:pPr>
      <w:r>
        <w:t>colar no WhatsApp ou canal desejado</w:t>
      </w:r>
    </w:p>
    <w:p>
      <w:pPr>
        <w:spacing w:after="120"/>
      </w:pPr>
      <w:r>
        <w:t>A mensagem já sai com:</w:t>
      </w:r>
    </w:p>
    <w:p>
      <w:pPr>
        <w:pStyle w:val="ListBullet"/>
      </w:pPr>
      <w:r>
        <w:t>data do pedido</w:t>
      </w:r>
    </w:p>
    <w:p>
      <w:pPr>
        <w:pStyle w:val="ListBullet"/>
      </w:pPr>
      <w:r>
        <w:t>chave PIX</w:t>
      </w:r>
    </w:p>
    <w:p>
      <w:pPr>
        <w:pStyle w:val="ListBullet"/>
      </w:pPr>
      <w:r>
        <w:t>lista de itens</w:t>
      </w:r>
    </w:p>
    <w:p>
      <w:pPr>
        <w:pStyle w:val="ListBullet"/>
      </w:pPr>
      <w:r>
        <w:t>total formatado</w:t>
      </w:r>
    </w:p>
    <w:p>
      <w:pPr>
        <w:pStyle w:val="Heading2"/>
      </w:pPr>
      <w:r>
        <w:t>Etapa 8. Tratar exceções antes do pagamento</w:t>
      </w:r>
    </w:p>
    <w:p>
      <w:pPr>
        <w:spacing w:after="120"/>
      </w:pPr>
      <w:r>
        <w:t>Se o cliente pedir ajuste:</w:t>
      </w:r>
    </w:p>
    <w:p>
      <w:pPr>
        <w:pStyle w:val="ListNumber"/>
      </w:pPr>
      <w:r>
        <w:t>tocar em Reabrir conta</w:t>
      </w:r>
    </w:p>
    <w:p>
      <w:pPr>
        <w:pStyle w:val="ListNumber"/>
      </w:pPr>
      <w:r>
        <w:t>voltar para Novo pedido</w:t>
      </w:r>
    </w:p>
    <w:p>
      <w:pPr>
        <w:pStyle w:val="ListNumber"/>
      </w:pPr>
      <w:r>
        <w:t>corrigir os itens</w:t>
      </w:r>
    </w:p>
    <w:p>
      <w:pPr>
        <w:pStyle w:val="ListNumber"/>
      </w:pPr>
      <w:r>
        <w:t>fechar novamente</w:t>
      </w:r>
    </w:p>
    <w:p>
      <w:pPr>
        <w:spacing w:after="120"/>
      </w:pPr>
      <w:r>
        <w:t>Essa reabertura só funciona enquanto o pedido ainda não foi pago.</w:t>
      </w:r>
    </w:p>
    <w:p>
      <w:pPr>
        <w:spacing w:after="120"/>
      </w:pPr>
      <w:r>
        <w:t>Depois da reabertura:</w:t>
      </w:r>
    </w:p>
    <w:p>
      <w:pPr>
        <w:pStyle w:val="ListBullet"/>
      </w:pPr>
      <w:r>
        <w:t>a navegação volta para Novo pedido</w:t>
      </w:r>
    </w:p>
    <w:p>
      <w:pPr>
        <w:pStyle w:val="ListBullet"/>
      </w:pPr>
      <w:r>
        <w:t>o pedido torna a ficar editável</w:t>
      </w:r>
    </w:p>
    <w:p>
      <w:pPr>
        <w:pStyle w:val="ListBullet"/>
      </w:pPr>
      <w:r>
        <w:t>o estoque volta a ser controlado normalmente a partir das novas alterações</w:t>
      </w:r>
    </w:p>
    <w:p>
      <w:pPr>
        <w:pStyle w:val="Heading2"/>
      </w:pPr>
      <w:r>
        <w:t>Etapa 9. Marcar como pago</w:t>
      </w:r>
    </w:p>
    <w:p>
      <w:pPr>
        <w:spacing w:after="120"/>
      </w:pPr>
      <w:r>
        <w:t>Na tela de fechamento:</w:t>
      </w:r>
    </w:p>
    <w:p>
      <w:pPr>
        <w:pStyle w:val="ListNumber"/>
      </w:pPr>
      <w:r>
        <w:t>tocar em Marcar como pago</w:t>
      </w:r>
    </w:p>
    <w:p>
      <w:pPr>
        <w:pStyle w:val="ListNumber"/>
      </w:pPr>
      <w:r>
        <w:t>escolher a forma de pagamento</w:t>
      </w:r>
    </w:p>
    <w:p>
      <w:pPr>
        <w:pStyle w:val="Heading3"/>
      </w:pPr>
      <w:r>
        <w:t>Se o pagamento for PIX</w:t>
      </w:r>
    </w:p>
    <w:p>
      <w:pPr>
        <w:pStyle w:val="ListNumber"/>
      </w:pPr>
      <w:r>
        <w:t>escolher PIX</w:t>
      </w:r>
    </w:p>
    <w:p>
      <w:pPr>
        <w:pStyle w:val="ListNumber"/>
      </w:pPr>
      <w:r>
        <w:t>selecionar o comprovante em imagem ou PDF</w:t>
      </w:r>
    </w:p>
    <w:p>
      <w:pPr>
        <w:pStyle w:val="ListNumber"/>
      </w:pPr>
      <w:r>
        <w:t>aguardar o registro</w:t>
      </w:r>
    </w:p>
    <w:p>
      <w:pPr>
        <w:spacing w:after="120"/>
      </w:pPr>
      <w:r>
        <w:t>Resultado:</w:t>
      </w:r>
    </w:p>
    <w:p>
      <w:pPr>
        <w:pStyle w:val="ListBullet"/>
      </w:pPr>
      <w:r>
        <w:t>o pedido fica com status PAGO</w:t>
      </w:r>
    </w:p>
    <w:p>
      <w:pPr>
        <w:pStyle w:val="ListBullet"/>
      </w:pPr>
      <w:r>
        <w:t>o método de pagamento fica salvo como PIX</w:t>
      </w:r>
    </w:p>
    <w:p>
      <w:pPr>
        <w:pStyle w:val="ListBullet"/>
      </w:pPr>
      <w:r>
        <w:t>o comprovante fica anexado ao pedido</w:t>
      </w:r>
    </w:p>
    <w:p>
      <w:pPr>
        <w:spacing w:after="120"/>
      </w:pPr>
      <w:r>
        <w:t>Se o operador cancelar a seleção do comprovante:</w:t>
      </w:r>
    </w:p>
    <w:p>
      <w:pPr>
        <w:pStyle w:val="ListBullet"/>
      </w:pPr>
      <w:r>
        <w:t>o pagamento não é concluído</w:t>
      </w:r>
    </w:p>
    <w:p>
      <w:pPr>
        <w:pStyle w:val="ListBullet"/>
      </w:pPr>
      <w:r>
        <w:t>o pedido continua pendente</w:t>
      </w:r>
    </w:p>
    <w:p>
      <w:pPr>
        <w:pStyle w:val="Heading3"/>
      </w:pPr>
      <w:r>
        <w:t>Se o pagamento for dinheiro</w:t>
      </w:r>
    </w:p>
    <w:p>
      <w:pPr>
        <w:pStyle w:val="ListNumber"/>
      </w:pPr>
      <w:r>
        <w:t>escolher Dinheiro</w:t>
      </w:r>
    </w:p>
    <w:p>
      <w:pPr>
        <w:pStyle w:val="ListNumber"/>
      </w:pPr>
      <w:r>
        <w:t>confirmar o valor recebido</w:t>
      </w:r>
    </w:p>
    <w:p>
      <w:pPr>
        <w:spacing w:after="120"/>
      </w:pPr>
      <w:r>
        <w:t>Resultado:</w:t>
      </w:r>
    </w:p>
    <w:p>
      <w:pPr>
        <w:pStyle w:val="ListBullet"/>
      </w:pPr>
      <w:r>
        <w:t>o pedido fica com status PAGO</w:t>
      </w:r>
    </w:p>
    <w:p>
      <w:pPr>
        <w:pStyle w:val="ListBullet"/>
      </w:pPr>
      <w:r>
        <w:t>o método de pagamento fica salvo como DINHEIRO</w:t>
      </w:r>
    </w:p>
    <w:p>
      <w:pPr>
        <w:pStyle w:val="Heading2"/>
      </w:pPr>
      <w:r>
        <w:t>Etapa 10. Pós-pagamento</w:t>
      </w:r>
    </w:p>
    <w:p>
      <w:pPr>
        <w:spacing w:after="120"/>
      </w:pPr>
      <w:r>
        <w:t>Depois que a conta é paga, a tela de fechamento passa a funcionar como tela de consulta.</w:t>
      </w:r>
    </w:p>
    <w:p>
      <w:pPr>
        <w:spacing w:after="120"/>
      </w:pPr>
      <w:r>
        <w:t>O operador pode:</w:t>
      </w:r>
    </w:p>
    <w:p>
      <w:pPr>
        <w:pStyle w:val="ListBullet"/>
      </w:pPr>
      <w:r>
        <w:t>ver o método de pagamento registrado</w:t>
      </w:r>
    </w:p>
    <w:p>
      <w:pPr>
        <w:pStyle w:val="ListBullet"/>
      </w:pPr>
      <w:r>
        <w:t>ver o nome do comprovante, quando houver</w:t>
      </w:r>
    </w:p>
    <w:p>
      <w:pPr>
        <w:pStyle w:val="ListBullet"/>
      </w:pPr>
      <w:r>
        <w:t>compartilhar o comprovante salvo</w:t>
      </w:r>
    </w:p>
    <w:p>
      <w:pPr>
        <w:spacing w:after="120"/>
      </w:pPr>
      <w:r>
        <w:t>Se o pagamento foi via PIX:</w:t>
      </w:r>
    </w:p>
    <w:p>
      <w:pPr>
        <w:pStyle w:val="ListBullet"/>
      </w:pPr>
      <w:r>
        <w:t>o comprovante pode ser substituído depois</w:t>
      </w:r>
    </w:p>
    <w:p>
      <w:pPr>
        <w:spacing w:after="120"/>
      </w:pPr>
      <w:r>
        <w:t>Se o pagamento foi em dinheiro:</w:t>
      </w:r>
    </w:p>
    <w:p>
      <w:pPr>
        <w:pStyle w:val="ListBullet"/>
      </w:pPr>
      <w:r>
        <w:t>não existe comprovante para trocar</w:t>
      </w:r>
    </w:p>
    <w:p>
      <w:pPr>
        <w:pStyle w:val="Heading2"/>
      </w:pPr>
      <w:r>
        <w:t>Etapa 10. Consultar depois</w:t>
      </w:r>
    </w:p>
    <w:p>
      <w:pPr>
        <w:spacing w:after="120"/>
      </w:pPr>
      <w:r>
        <w:t>Depois que a operação termina, o pedido pode ser acompanhado em diferentes visões.</w:t>
      </w:r>
    </w:p>
    <w:p>
      <w:pPr>
        <w:pStyle w:val="Heading3"/>
      </w:pPr>
      <w:r>
        <w:t>Histórico</w:t>
      </w:r>
    </w:p>
    <w:p>
      <w:pPr>
        <w:spacing w:after="120"/>
      </w:pPr>
      <w:r>
        <w:t>Usado para consultar por um dia específico.</w:t>
      </w:r>
    </w:p>
    <w:p>
      <w:pPr>
        <w:pStyle w:val="Heading3"/>
      </w:pPr>
      <w:r>
        <w:t>Pendentes</w:t>
      </w:r>
    </w:p>
    <w:p>
      <w:pPr>
        <w:spacing w:after="120"/>
      </w:pPr>
      <w:r>
        <w:t>Usado para localizar contas ainda não pagas e reenviar cobrança.</w:t>
      </w:r>
    </w:p>
    <w:p>
      <w:pPr>
        <w:pStyle w:val="Heading3"/>
      </w:pPr>
      <w:r>
        <w:t>Relatórios</w:t>
      </w:r>
    </w:p>
    <w:p>
      <w:pPr>
        <w:spacing w:after="120"/>
      </w:pPr>
      <w:r>
        <w:t>Usado para análise por período.</w:t>
      </w:r>
    </w:p>
    <w:p>
      <w:pPr>
        <w:pStyle w:val="Heading3"/>
      </w:pPr>
      <w:r>
        <w:t>Exportação CSV</w:t>
      </w:r>
    </w:p>
    <w:p>
      <w:pPr>
        <w:spacing w:after="120"/>
      </w:pPr>
      <w:r>
        <w:t>Usado para gerar arquivos de vendas, devedores e consolidado.</w:t>
      </w:r>
    </w:p>
    <w:p>
      <w:pPr>
        <w:pStyle w:val="Heading2"/>
      </w:pPr>
      <w:r>
        <w:t>Fluxos auxiliares importantes</w:t>
      </w:r>
    </w:p>
    <w:p>
      <w:pPr>
        <w:pStyle w:val="Heading2"/>
      </w:pPr>
      <w:r>
        <w:t>Fluxo de retomada de pedido aberto pela Home</w:t>
      </w:r>
    </w:p>
    <w:p>
      <w:pPr>
        <w:pStyle w:val="ListNumber"/>
      </w:pPr>
      <w:r>
        <w:t>abrir a Home</w:t>
      </w:r>
    </w:p>
    <w:p>
      <w:pPr>
        <w:pStyle w:val="ListNumber"/>
      </w:pPr>
      <w:r>
        <w:t>localizar a seção Pedidos em aberto</w:t>
      </w:r>
    </w:p>
    <w:p>
      <w:pPr>
        <w:pStyle w:val="ListNumber"/>
      </w:pPr>
      <w:r>
        <w:t>tocar em Continuar pedido</w:t>
      </w:r>
    </w:p>
    <w:p>
      <w:pPr>
        <w:pStyle w:val="ListNumber"/>
      </w:pPr>
      <w:r>
        <w:t>retomar a montagem do pedido</w:t>
      </w:r>
    </w:p>
    <w:p>
      <w:pPr>
        <w:pStyle w:val="Heading2"/>
      </w:pPr>
      <w:r>
        <w:t>Fluxo de cadastrar integrante manualmente</w:t>
      </w:r>
    </w:p>
    <w:p>
      <w:pPr>
        <w:pStyle w:val="ListNumber"/>
      </w:pPr>
      <w:r>
        <w:t>abrir Configurações</w:t>
      </w:r>
    </w:p>
    <w:p>
      <w:pPr>
        <w:pStyle w:val="ListNumber"/>
      </w:pPr>
      <w:r>
        <w:t>tocar em Gerenciar integrantes</w:t>
      </w:r>
    </w:p>
    <w:p>
      <w:pPr>
        <w:pStyle w:val="ListNumber"/>
      </w:pPr>
      <w:r>
        <w:t>preencher nome e patente</w:t>
      </w:r>
    </w:p>
    <w:p>
      <w:pPr>
        <w:pStyle w:val="ListNumber"/>
      </w:pPr>
      <w:r>
        <w:t>salvar</w:t>
      </w:r>
    </w:p>
    <w:p>
      <w:pPr>
        <w:pStyle w:val="Heading2"/>
      </w:pPr>
      <w:r>
        <w:t>Fluxo de cadastrar item manualmente</w:t>
      </w:r>
    </w:p>
    <w:p>
      <w:pPr>
        <w:pStyle w:val="ListNumber"/>
      </w:pPr>
      <w:r>
        <w:t>abrir Configurações</w:t>
      </w:r>
    </w:p>
    <w:p>
      <w:pPr>
        <w:pStyle w:val="ListNumber"/>
      </w:pPr>
      <w:r>
        <w:t>tocar em Gerenciar itens</w:t>
      </w:r>
    </w:p>
    <w:p>
      <w:pPr>
        <w:pStyle w:val="ListNumber"/>
      </w:pPr>
      <w:r>
        <w:t>preencher número, nome, valor e estoque</w:t>
      </w:r>
    </w:p>
    <w:p>
      <w:pPr>
        <w:pStyle w:val="ListNumber"/>
      </w:pPr>
      <w:r>
        <w:t>salvar</w:t>
      </w:r>
    </w:p>
    <w:p>
      <w:pPr>
        <w:pStyle w:val="Heading2"/>
      </w:pPr>
      <w:r>
        <w:t>Fluxo de importar integrantes por CSV</w:t>
      </w:r>
    </w:p>
    <w:p>
      <w:pPr>
        <w:pStyle w:val="ListNumber"/>
      </w:pPr>
      <w:r>
        <w:t>abrir Configurações</w:t>
      </w:r>
    </w:p>
    <w:p>
      <w:pPr>
        <w:pStyle w:val="ListNumber"/>
      </w:pPr>
      <w:r>
        <w:t>tocar em Importar integrantes via CSV</w:t>
      </w:r>
    </w:p>
    <w:p>
      <w:pPr>
        <w:pStyle w:val="ListNumber"/>
      </w:pPr>
      <w:r>
        <w:t>selecionar o arquivo</w:t>
      </w:r>
    </w:p>
    <w:p>
      <w:pPr>
        <w:pStyle w:val="ListNumber"/>
      </w:pPr>
      <w:r>
        <w:t>conferir o resultado de inseridos, atualizados e processados</w:t>
      </w:r>
    </w:p>
    <w:p>
      <w:pPr>
        <w:pStyle w:val="Heading2"/>
      </w:pPr>
      <w:r>
        <w:t>Fluxo de importar itens por CSV</w:t>
      </w:r>
    </w:p>
    <w:p>
      <w:pPr>
        <w:pStyle w:val="ListNumber"/>
      </w:pPr>
      <w:r>
        <w:t>abrir Configurações</w:t>
      </w:r>
    </w:p>
    <w:p>
      <w:pPr>
        <w:pStyle w:val="ListNumber"/>
      </w:pPr>
      <w:r>
        <w:t>tocar em Importar itens via CSV</w:t>
      </w:r>
    </w:p>
    <w:p>
      <w:pPr>
        <w:pStyle w:val="ListNumber"/>
      </w:pPr>
      <w:r>
        <w:t>selecionar o arquivo</w:t>
      </w:r>
    </w:p>
    <w:p>
      <w:pPr>
        <w:pStyle w:val="ListNumber"/>
      </w:pPr>
      <w:r>
        <w:t>conferir o resultado de inseridos, atualizados e processados</w:t>
      </w:r>
    </w:p>
    <w:p>
      <w:pPr>
        <w:pStyle w:val="Heading2"/>
      </w:pPr>
      <w:r>
        <w:t>Fluxo de exportar CSV</w:t>
      </w:r>
    </w:p>
    <w:p>
      <w:pPr>
        <w:pStyle w:val="ListNumber"/>
      </w:pPr>
      <w:r>
        <w:t>abrir Exportação CSV</w:t>
      </w:r>
    </w:p>
    <w:p>
      <w:pPr>
        <w:pStyle w:val="ListNumber"/>
      </w:pPr>
      <w:r>
        <w:t>definir data inicial e data final</w:t>
      </w:r>
    </w:p>
    <w:p>
      <w:pPr>
        <w:pStyle w:val="ListNumber"/>
      </w:pPr>
      <w:r>
        <w:t>escolher o tipo de exportação</w:t>
      </w:r>
    </w:p>
    <w:p>
      <w:pPr>
        <w:pStyle w:val="ListNumber"/>
      </w:pPr>
      <w:r>
        <w:t>compartilhar ou guardar o arquivo gerado</w:t>
      </w:r>
    </w:p>
    <w:p>
      <w:pPr>
        <w:pStyle w:val="Heading2"/>
      </w:pPr>
      <w:r>
        <w:t>Fluxo de consulta de pendências</w:t>
      </w:r>
    </w:p>
    <w:p>
      <w:pPr>
        <w:pStyle w:val="ListNumber"/>
      </w:pPr>
      <w:r>
        <w:t>abrir a aba Pendentes</w:t>
      </w:r>
    </w:p>
    <w:p>
      <w:pPr>
        <w:pStyle w:val="ListNumber"/>
      </w:pPr>
      <w:r>
        <w:t>ajustar o período</w:t>
      </w:r>
    </w:p>
    <w:p>
      <w:pPr>
        <w:pStyle w:val="ListNumber"/>
      </w:pPr>
      <w:r>
        <w:t>localizar a conta desejada</w:t>
      </w:r>
    </w:p>
    <w:p>
      <w:pPr>
        <w:pStyle w:val="ListNumber"/>
      </w:pPr>
      <w:r>
        <w:t>copiar mensagem ou abrir o pagamento</w:t>
      </w:r>
    </w:p>
    <w:p>
      <w:pPr>
        <w:pStyle w:val="Heading2"/>
      </w:pPr>
      <w:r>
        <w:t>Fluxo de conferência diária</w:t>
      </w:r>
    </w:p>
    <w:p>
      <w:pPr>
        <w:pStyle w:val="ListNumber"/>
      </w:pPr>
      <w:r>
        <w:t>abrir a aba Histórico</w:t>
      </w:r>
    </w:p>
    <w:p>
      <w:pPr>
        <w:pStyle w:val="ListNumber"/>
      </w:pPr>
      <w:r>
        <w:t>posicionar a data desejada</w:t>
      </w:r>
    </w:p>
    <w:p>
      <w:pPr>
        <w:pStyle w:val="ListNumber"/>
      </w:pPr>
      <w:r>
        <w:t>revisar pedidos, totais e status</w:t>
      </w:r>
    </w:p>
    <w:p>
      <w:pPr>
        <w:pStyle w:val="ListNumber"/>
      </w:pPr>
      <w:r>
        <w:t>abrir a conta que precisar de inspeção</w:t>
      </w:r>
    </w:p>
    <w:p>
      <w:pPr>
        <w:pStyle w:val="Heading2"/>
      </w:pPr>
      <w:r>
        <w:t>Fluxo de análise gerencial</w:t>
      </w:r>
    </w:p>
    <w:p>
      <w:pPr>
        <w:pStyle w:val="ListNumber"/>
      </w:pPr>
      <w:r>
        <w:t>abrir Relatórios</w:t>
      </w:r>
    </w:p>
    <w:p>
      <w:pPr>
        <w:pStyle w:val="ListNumber"/>
      </w:pPr>
      <w:r>
        <w:t>definir intervalo</w:t>
      </w:r>
    </w:p>
    <w:p>
      <w:pPr>
        <w:pStyle w:val="ListNumber"/>
      </w:pPr>
      <w:r>
        <w:t>revisar métricas gerais</w:t>
      </w:r>
    </w:p>
    <w:p>
      <w:pPr>
        <w:pStyle w:val="ListNumber"/>
      </w:pPr>
      <w:r>
        <w:t>conferir lista de pedidos</w:t>
      </w:r>
    </w:p>
    <w:p>
      <w:pPr>
        <w:pStyle w:val="ListNumber"/>
      </w:pPr>
      <w:r>
        <w:t>revisar consolidado de devedores</w:t>
      </w:r>
    </w:p>
    <w:p>
      <w:pPr>
        <w:pStyle w:val="ListNumber"/>
      </w:pPr>
      <w:r>
        <w:t>revisar consolidado de consumo</w:t>
      </w:r>
    </w:p>
    <w:p>
      <w:pPr>
        <w:pStyle w:val="ListNumber"/>
      </w:pPr>
      <w:r>
        <w:t>abrir Exportação CSV se precisar compartilhar números</w:t>
      </w:r>
    </w:p>
    <w:p>
      <w:pPr>
        <w:pStyle w:val="Heading2"/>
      </w:pPr>
      <w:r>
        <w:t>Resumo operacional ideal</w:t>
      </w:r>
    </w:p>
    <w:p>
      <w:pPr>
        <w:spacing w:after="120"/>
      </w:pPr>
      <w:r>
        <w:t>Para o uso diário no balcão, o fluxo recomendado é:</w:t>
      </w:r>
    </w:p>
    <w:p>
      <w:pPr>
        <w:pStyle w:val="ListNumber"/>
      </w:pPr>
      <w:r>
        <w:t>abrir o app</w:t>
      </w:r>
    </w:p>
    <w:p>
      <w:pPr>
        <w:pStyle w:val="ListNumber"/>
      </w:pPr>
      <w:r>
        <w:t>validar rapidamente que PIX e QR estão corretos</w:t>
      </w:r>
    </w:p>
    <w:p>
      <w:pPr>
        <w:pStyle w:val="ListNumber"/>
      </w:pPr>
      <w:r>
        <w:t>tocar em Novo pedido</w:t>
      </w:r>
    </w:p>
    <w:p>
      <w:pPr>
        <w:pStyle w:val="ListNumber"/>
      </w:pPr>
      <w:r>
        <w:t>selecionar integrante</w:t>
      </w:r>
    </w:p>
    <w:p>
      <w:pPr>
        <w:pStyle w:val="ListNumber"/>
      </w:pPr>
      <w:r>
        <w:t>adicionar itens</w:t>
      </w:r>
    </w:p>
    <w:p>
      <w:pPr>
        <w:pStyle w:val="ListNumber"/>
      </w:pPr>
      <w:r>
        <w:t>fechar conta</w:t>
      </w:r>
    </w:p>
    <w:p>
      <w:pPr>
        <w:pStyle w:val="ListNumber"/>
      </w:pPr>
      <w:r>
        <w:t>mostrar PIX ou receber em dinheiro</w:t>
      </w:r>
    </w:p>
    <w:p>
      <w:pPr>
        <w:pStyle w:val="ListNumber"/>
      </w:pPr>
      <w:r>
        <w:t>copiar mensagem se necessário</w:t>
      </w:r>
    </w:p>
    <w:p>
      <w:pPr>
        <w:pStyle w:val="ListNumber"/>
      </w:pPr>
      <w:r>
        <w:t>marcar como pago</w:t>
      </w:r>
    </w:p>
    <w:p>
      <w:pPr>
        <w:pStyle w:val="ListNumber"/>
      </w:pPr>
      <w:r>
        <w:t>seguir para o próximo atendimento</w:t>
      </w:r>
    </w:p>
    <w:p>
      <w:r>
        <w:br w:type="page"/>
      </w:r>
    </w:p>
    <w:p>
      <w:pPr>
        <w:pStyle w:val="Heading1"/>
      </w:pPr>
      <w:r>
        <w:t>Arquitetura e Dados</w:t>
      </w:r>
    </w:p>
    <w:p>
      <w:pPr>
        <w:spacing w:after="120"/>
      </w:pPr>
      <w:r>
        <w:t>Este documento resume como o Bar13 está estruturado tecnicamente hoje.</w:t>
      </w:r>
    </w:p>
    <w:p>
      <w:pPr>
        <w:pStyle w:val="Heading2"/>
      </w:pPr>
      <w:r>
        <w:t>1. Arquitetura em camadas</w:t>
      </w:r>
    </w:p>
    <w:p>
      <w:pPr>
        <w:spacing w:after="120"/>
      </w:pPr>
      <w:r>
        <w:t>O app segue uma divisão prática entre interface, regras e persistência.</w:t>
      </w:r>
    </w:p>
    <w:p>
      <w:pPr>
        <w:pStyle w:val="Heading2"/>
      </w:pPr>
      <w:r>
        <w:t>Interface</w:t>
      </w:r>
    </w:p>
    <w:p>
      <w:pPr>
        <w:spacing w:after="120"/>
      </w:pPr>
      <w:r>
        <w:t>Arquivos envolvidos:</w:t>
      </w:r>
    </w:p>
    <w:p>
      <w:pPr>
        <w:pStyle w:val="ListBullet"/>
      </w:pPr>
      <w:r>
        <w:t>src/screens</w:t>
      </w:r>
    </w:p>
    <w:p>
      <w:pPr>
        <w:pStyle w:val="ListBullet"/>
      </w:pPr>
      <w:r>
        <w:t>src/components</w:t>
      </w:r>
    </w:p>
    <w:p>
      <w:pPr>
        <w:pStyle w:val="ListBullet"/>
      </w:pPr>
      <w:r>
        <w:t>src/navigation</w:t>
      </w:r>
    </w:p>
    <w:p>
      <w:pPr>
        <w:spacing w:after="120"/>
      </w:pPr>
      <w:r>
        <w:t>Responsabilidade:</w:t>
      </w:r>
    </w:p>
    <w:p>
      <w:pPr>
        <w:pStyle w:val="ListBullet"/>
      </w:pPr>
      <w:r>
        <w:t>renderizar telas</w:t>
      </w:r>
    </w:p>
    <w:p>
      <w:pPr>
        <w:pStyle w:val="ListBullet"/>
      </w:pPr>
      <w:r>
        <w:t>receber interação do usuário</w:t>
      </w:r>
    </w:p>
    <w:p>
      <w:pPr>
        <w:pStyle w:val="ListBullet"/>
      </w:pPr>
      <w:r>
        <w:t>disparar ações</w:t>
      </w:r>
    </w:p>
    <w:p>
      <w:pPr>
        <w:pStyle w:val="ListBullet"/>
      </w:pPr>
      <w:r>
        <w:t>apresentar feedback visual</w:t>
      </w:r>
    </w:p>
    <w:p>
      <w:pPr>
        <w:pStyle w:val="Heading2"/>
      </w:pPr>
      <w:r>
        <w:t>Regras de negócio</w:t>
      </w:r>
    </w:p>
    <w:p>
      <w:pPr>
        <w:spacing w:after="120"/>
      </w:pPr>
      <w:r>
        <w:t>Arquivos envolvidos:</w:t>
      </w:r>
    </w:p>
    <w:p>
      <w:pPr>
        <w:pStyle w:val="ListBullet"/>
      </w:pPr>
      <w:r>
        <w:t>src/services</w:t>
      </w:r>
    </w:p>
    <w:p>
      <w:pPr>
        <w:pStyle w:val="ListBullet"/>
      </w:pPr>
      <w:r>
        <w:t>src/hooks</w:t>
      </w:r>
    </w:p>
    <w:p>
      <w:pPr>
        <w:pStyle w:val="ListBullet"/>
      </w:pPr>
      <w:r>
        <w:t>parte de src/utils</w:t>
      </w:r>
    </w:p>
    <w:p>
      <w:pPr>
        <w:spacing w:after="120"/>
      </w:pPr>
      <w:r>
        <w:t>Responsabilidade:</w:t>
      </w:r>
    </w:p>
    <w:p>
      <w:pPr>
        <w:pStyle w:val="ListBullet"/>
      </w:pPr>
      <w:r>
        <w:t>controlar o fluxo do pedido</w:t>
      </w:r>
    </w:p>
    <w:p>
      <w:pPr>
        <w:pStyle w:val="ListBullet"/>
      </w:pPr>
      <w:r>
        <w:t>consolidar relatórios</w:t>
      </w:r>
    </w:p>
    <w:p>
      <w:pPr>
        <w:pStyle w:val="ListBullet"/>
      </w:pPr>
      <w:r>
        <w:t>importar e exportar CSV</w:t>
      </w:r>
    </w:p>
    <w:p>
      <w:pPr>
        <w:pStyle w:val="ListBullet"/>
      </w:pPr>
      <w:r>
        <w:t>montar cobrança</w:t>
      </w:r>
    </w:p>
    <w:p>
      <w:pPr>
        <w:pStyle w:val="ListBullet"/>
      </w:pPr>
      <w:r>
        <w:t>padronizar filtros de período</w:t>
      </w:r>
    </w:p>
    <w:p>
      <w:pPr>
        <w:pStyle w:val="Heading2"/>
      </w:pPr>
      <w:r>
        <w:t>Persistência</w:t>
      </w:r>
    </w:p>
    <w:p>
      <w:pPr>
        <w:spacing w:after="120"/>
      </w:pPr>
      <w:r>
        <w:t>Arquivos envolvidos:</w:t>
      </w:r>
    </w:p>
    <w:p>
      <w:pPr>
        <w:pStyle w:val="ListBullet"/>
      </w:pPr>
      <w:r>
        <w:t>src/repositories</w:t>
      </w:r>
    </w:p>
    <w:p>
      <w:pPr>
        <w:pStyle w:val="ListBullet"/>
      </w:pPr>
      <w:r>
        <w:t>src/database</w:t>
      </w:r>
    </w:p>
    <w:p>
      <w:pPr>
        <w:spacing w:after="120"/>
      </w:pPr>
      <w:r>
        <w:t>Responsabilidade:</w:t>
      </w:r>
    </w:p>
    <w:p>
      <w:pPr>
        <w:pStyle w:val="ListBullet"/>
      </w:pPr>
      <w:r>
        <w:t>abrir o SQLite</w:t>
      </w:r>
    </w:p>
    <w:p>
      <w:pPr>
        <w:pStyle w:val="ListBullet"/>
      </w:pPr>
      <w:r>
        <w:t>criar schema</w:t>
      </w:r>
    </w:p>
    <w:p>
      <w:pPr>
        <w:pStyle w:val="ListBullet"/>
      </w:pPr>
      <w:r>
        <w:t>executar queries</w:t>
      </w:r>
    </w:p>
    <w:p>
      <w:pPr>
        <w:pStyle w:val="ListBullet"/>
      </w:pPr>
      <w:r>
        <w:t>isolar SQL das telas</w:t>
      </w:r>
    </w:p>
    <w:p>
      <w:pPr>
        <w:pStyle w:val="Heading2"/>
      </w:pPr>
      <w:r>
        <w:t>Tipagem e utilidades</w:t>
      </w:r>
    </w:p>
    <w:p>
      <w:pPr>
        <w:spacing w:after="120"/>
      </w:pPr>
      <w:r>
        <w:t>Arquivos envolvidos:</w:t>
      </w:r>
    </w:p>
    <w:p>
      <w:pPr>
        <w:pStyle w:val="ListBullet"/>
      </w:pPr>
      <w:r>
        <w:t>src/types</w:t>
      </w:r>
    </w:p>
    <w:p>
      <w:pPr>
        <w:pStyle w:val="ListBullet"/>
      </w:pPr>
      <w:r>
        <w:t>src/utils</w:t>
      </w:r>
    </w:p>
    <w:p>
      <w:pPr>
        <w:pStyle w:val="ListBullet"/>
      </w:pPr>
      <w:r>
        <w:t>src/constants</w:t>
      </w:r>
    </w:p>
    <w:p>
      <w:pPr>
        <w:spacing w:after="120"/>
      </w:pPr>
      <w:r>
        <w:t>Responsabilidade:</w:t>
      </w:r>
    </w:p>
    <w:p>
      <w:pPr>
        <w:pStyle w:val="ListBullet"/>
      </w:pPr>
      <w:r>
        <w:t>definir contratos de dados</w:t>
      </w:r>
    </w:p>
    <w:p>
      <w:pPr>
        <w:pStyle w:val="ListBullet"/>
      </w:pPr>
      <w:r>
        <w:t>formatar datas e moeda</w:t>
      </w:r>
    </w:p>
    <w:p>
      <w:pPr>
        <w:pStyle w:val="ListBullet"/>
      </w:pPr>
      <w:r>
        <w:t>validar entradas</w:t>
      </w:r>
    </w:p>
    <w:p>
      <w:pPr>
        <w:pStyle w:val="ListBullet"/>
      </w:pPr>
      <w:r>
        <w:t>organizar tema visual</w:t>
      </w:r>
    </w:p>
    <w:p>
      <w:pPr>
        <w:pStyle w:val="Heading2"/>
      </w:pPr>
      <w:r>
        <w:t>2. Inicialização do app</w:t>
      </w:r>
    </w:p>
    <w:p>
      <w:pPr>
        <w:spacing w:after="120"/>
      </w:pPr>
      <w:r>
        <w:t>Fluxo de bootstrap:</w:t>
      </w:r>
    </w:p>
    <w:p>
      <w:pPr>
        <w:pStyle w:val="ListNumber"/>
      </w:pPr>
      <w:r>
        <w:t>App.tsx monta DatabaseProvider</w:t>
      </w:r>
    </w:p>
    <w:p>
      <w:pPr>
        <w:pStyle w:val="ListNumber"/>
      </w:pPr>
      <w:r>
        <w:t>DatabaseProvider chama initializeDatabase()</w:t>
      </w:r>
    </w:p>
    <w:p>
      <w:pPr>
        <w:pStyle w:val="ListNumber"/>
      </w:pPr>
      <w:r>
        <w:t>o banco bar13.db é aberto</w:t>
      </w:r>
    </w:p>
    <w:p>
      <w:pPr>
        <w:pStyle w:val="ListNumber"/>
      </w:pPr>
      <w:r>
        <w:t>o schema é criado se ainda não existir</w:t>
      </w:r>
    </w:p>
    <w:p>
      <w:pPr>
        <w:pStyle w:val="ListNumber"/>
      </w:pPr>
      <w:r>
        <w:t>colunas faltantes são adicionadas por rotina idempotente</w:t>
      </w:r>
    </w:p>
    <w:p>
      <w:pPr>
        <w:pStyle w:val="ListNumber"/>
      </w:pPr>
      <w:r>
        <w:t>a configuração principal é garantida</w:t>
      </w:r>
    </w:p>
    <w:p>
      <w:pPr>
        <w:pStyle w:val="ListNumber"/>
      </w:pPr>
      <w:r>
        <w:t>a navegação é liberada</w:t>
      </w:r>
    </w:p>
    <w:p>
      <w:pPr>
        <w:spacing w:after="120"/>
      </w:pPr>
      <w:r>
        <w:t>Se esse processo falhar:</w:t>
      </w:r>
    </w:p>
    <w:p>
      <w:pPr>
        <w:pStyle w:val="ListBullet"/>
      </w:pPr>
      <w:r>
        <w:t>isReady continua falso</w:t>
      </w:r>
    </w:p>
    <w:p>
      <w:pPr>
        <w:pStyle w:val="ListBullet"/>
      </w:pPr>
      <w:r>
        <w:t>o app exibe erro de inicialização</w:t>
      </w:r>
    </w:p>
    <w:p>
      <w:pPr>
        <w:pStyle w:val="Heading2"/>
      </w:pPr>
      <w:r>
        <w:t>3. Navegação</w:t>
      </w:r>
    </w:p>
    <w:p>
      <w:pPr>
        <w:spacing w:after="120"/>
      </w:pPr>
      <w:r>
        <w:t>Arquivos principais:</w:t>
      </w:r>
    </w:p>
    <w:p>
      <w:pPr>
        <w:pStyle w:val="ListBullet"/>
      </w:pPr>
      <w:r>
        <w:t>AppNavigator.tsx</w:t>
      </w:r>
    </w:p>
    <w:p>
      <w:pPr>
        <w:pStyle w:val="ListBullet"/>
      </w:pPr>
      <w:r>
        <w:t>navigation.ts</w:t>
      </w:r>
    </w:p>
    <w:p>
      <w:pPr>
        <w:spacing w:after="120"/>
      </w:pPr>
      <w:r>
        <w:t>Modelo usado:</w:t>
      </w:r>
    </w:p>
    <w:p>
      <w:pPr>
        <w:pStyle w:val="ListBullet"/>
      </w:pPr>
      <w:r>
        <w:t>abas para seções principais</w:t>
      </w:r>
    </w:p>
    <w:p>
      <w:pPr>
        <w:pStyle w:val="ListBullet"/>
      </w:pPr>
      <w:r>
        <w:t>stack para fluxos de detalhe</w:t>
      </w:r>
    </w:p>
    <w:p>
      <w:pPr>
        <w:pStyle w:val="Heading2"/>
      </w:pPr>
      <w:r>
        <w:t>4. Banco SQLite</w:t>
      </w:r>
    </w:p>
    <w:p>
      <w:pPr>
        <w:spacing w:after="120"/>
      </w:pPr>
      <w:r>
        <w:t>Arquivo de schema:</w:t>
      </w:r>
    </w:p>
    <w:p>
      <w:pPr>
        <w:pStyle w:val="ListBullet"/>
      </w:pPr>
      <w:r>
        <w:t>migrations.ts</w:t>
      </w:r>
    </w:p>
    <w:p>
      <w:pPr>
        <w:spacing w:after="120"/>
      </w:pPr>
      <w:r>
        <w:t>Arquivo de conexão:</w:t>
      </w:r>
    </w:p>
    <w:p>
      <w:pPr>
        <w:pStyle w:val="ListBullet"/>
      </w:pPr>
      <w:r>
        <w:t>connection.ts</w:t>
      </w:r>
    </w:p>
    <w:p>
      <w:pPr>
        <w:spacing w:after="120"/>
      </w:pPr>
      <w:r>
        <w:t>Nome do banco:</w:t>
      </w:r>
    </w:p>
    <w:p>
      <w:pPr>
        <w:pStyle w:val="ListBullet"/>
      </w:pPr>
      <w:r>
        <w:t>bar13.db</w:t>
      </w:r>
    </w:p>
    <w:p>
      <w:pPr>
        <w:pStyle w:val="Heading2"/>
      </w:pPr>
      <w:r>
        <w:t>5. Tabelas principais</w:t>
      </w:r>
    </w:p>
    <w:p>
      <w:pPr>
        <w:pStyle w:val="Heading2"/>
      </w:pPr>
      <w:r>
        <w:t>integrantes</w:t>
      </w:r>
    </w:p>
    <w:p>
      <w:pPr>
        <w:spacing w:after="120"/>
      </w:pPr>
      <w:r>
        <w:t>Guarda os consumidores cadastrados.</w:t>
      </w:r>
    </w:p>
    <w:p>
      <w:pPr>
        <w:spacing w:after="120"/>
      </w:pPr>
      <w:r>
        <w:t>Campos centrais:</w:t>
      </w:r>
    </w:p>
    <w:p>
      <w:pPr>
        <w:pStyle w:val="ListBullet"/>
      </w:pPr>
      <w:r>
        <w:t>id</w:t>
      </w:r>
    </w:p>
    <w:p>
      <w:pPr>
        <w:pStyle w:val="ListBullet"/>
      </w:pPr>
      <w:r>
        <w:t>nome</w:t>
      </w:r>
    </w:p>
    <w:p>
      <w:pPr>
        <w:pStyle w:val="ListBullet"/>
      </w:pPr>
      <w:r>
        <w:t>patente</w:t>
      </w:r>
    </w:p>
    <w:p>
      <w:pPr>
        <w:pStyle w:val="ListBullet"/>
      </w:pPr>
      <w:r>
        <w:t>created_at</w:t>
      </w:r>
    </w:p>
    <w:p>
      <w:pPr>
        <w:pStyle w:val="ListBullet"/>
      </w:pPr>
      <w:r>
        <w:t>updated_at</w:t>
      </w:r>
    </w:p>
    <w:p>
      <w:pPr>
        <w:spacing w:after="120"/>
      </w:pPr>
      <w:r>
        <w:t>Observações:</w:t>
      </w:r>
    </w:p>
    <w:p>
      <w:pPr>
        <w:pStyle w:val="ListBullet"/>
      </w:pPr>
      <w:r>
        <w:t>nome é único</w:t>
      </w:r>
    </w:p>
    <w:p>
      <w:pPr>
        <w:pStyle w:val="ListBullet"/>
      </w:pPr>
      <w:r>
        <w:t>a busca em tela ainda é filtrada em memória após leitura ordenada</w:t>
      </w:r>
    </w:p>
    <w:p>
      <w:pPr>
        <w:pStyle w:val="Heading2"/>
      </w:pPr>
      <w:r>
        <w:t>itens_bar</w:t>
      </w:r>
    </w:p>
    <w:p>
      <w:pPr>
        <w:spacing w:after="120"/>
      </w:pPr>
      <w:r>
        <w:t>Guarda os produtos vendidos.</w:t>
      </w:r>
    </w:p>
    <w:p>
      <w:pPr>
        <w:spacing w:after="120"/>
      </w:pPr>
      <w:r>
        <w:t>Campos centrais:</w:t>
      </w:r>
    </w:p>
    <w:p>
      <w:pPr>
        <w:pStyle w:val="ListBullet"/>
      </w:pPr>
      <w:r>
        <w:t>id</w:t>
      </w:r>
    </w:p>
    <w:p>
      <w:pPr>
        <w:pStyle w:val="ListBullet"/>
      </w:pPr>
      <w:r>
        <w:t>numero_item</w:t>
      </w:r>
    </w:p>
    <w:p>
      <w:pPr>
        <w:pStyle w:val="ListBullet"/>
      </w:pPr>
      <w:r>
        <w:t>nome</w:t>
      </w:r>
    </w:p>
    <w:p>
      <w:pPr>
        <w:pStyle w:val="ListBullet"/>
      </w:pPr>
      <w:r>
        <w:t>valor</w:t>
      </w:r>
    </w:p>
    <w:p>
      <w:pPr>
        <w:pStyle w:val="ListBullet"/>
      </w:pPr>
      <w:r>
        <w:t>qtd_estoque</w:t>
      </w:r>
    </w:p>
    <w:p>
      <w:pPr>
        <w:pStyle w:val="ListBullet"/>
      </w:pPr>
      <w:r>
        <w:t>ativo</w:t>
      </w:r>
    </w:p>
    <w:p>
      <w:pPr>
        <w:pStyle w:val="ListBullet"/>
      </w:pPr>
      <w:r>
        <w:t>created_at</w:t>
      </w:r>
    </w:p>
    <w:p>
      <w:pPr>
        <w:pStyle w:val="ListBullet"/>
      </w:pPr>
      <w:r>
        <w:t>updated_at</w:t>
      </w:r>
    </w:p>
    <w:p>
      <w:pPr>
        <w:spacing w:after="120"/>
      </w:pPr>
      <w:r>
        <w:t>Observações:</w:t>
      </w:r>
    </w:p>
    <w:p>
      <w:pPr>
        <w:pStyle w:val="ListBullet"/>
      </w:pPr>
      <w:r>
        <w:t>numero_item é único</w:t>
      </w:r>
    </w:p>
    <w:p>
      <w:pPr>
        <w:pStyle w:val="ListBullet"/>
      </w:pPr>
      <w:r>
        <w:t>apenas itens ativo = 1 aparecem nas listagens usuais</w:t>
      </w:r>
    </w:p>
    <w:p>
      <w:pPr>
        <w:pStyle w:val="Heading2"/>
      </w:pPr>
      <w:r>
        <w:t>pedidos</w:t>
      </w:r>
    </w:p>
    <w:p>
      <w:pPr>
        <w:spacing w:after="120"/>
      </w:pPr>
      <w:r>
        <w:t>Guarda a conta principal.</w:t>
      </w:r>
    </w:p>
    <w:p>
      <w:pPr>
        <w:spacing w:after="120"/>
      </w:pPr>
      <w:r>
        <w:t>Campos centrais:</w:t>
      </w:r>
    </w:p>
    <w:p>
      <w:pPr>
        <w:pStyle w:val="ListBullet"/>
      </w:pPr>
      <w:r>
        <w:t>id</w:t>
      </w:r>
    </w:p>
    <w:p>
      <w:pPr>
        <w:pStyle w:val="ListBullet"/>
      </w:pPr>
      <w:r>
        <w:t>integrante_id</w:t>
      </w:r>
    </w:p>
    <w:p>
      <w:pPr>
        <w:pStyle w:val="ListBullet"/>
      </w:pPr>
      <w:r>
        <w:t>nome_integrante_snapshot</w:t>
      </w:r>
    </w:p>
    <w:p>
      <w:pPr>
        <w:pStyle w:val="ListBullet"/>
      </w:pPr>
      <w:r>
        <w:t>patente_integrante_snapshot</w:t>
      </w:r>
    </w:p>
    <w:p>
      <w:pPr>
        <w:pStyle w:val="ListBullet"/>
      </w:pPr>
      <w:r>
        <w:t>data_pedido</w:t>
      </w:r>
    </w:p>
    <w:p>
      <w:pPr>
        <w:pStyle w:val="ListBullet"/>
      </w:pPr>
      <w:r>
        <w:t>hora_pedido</w:t>
      </w:r>
    </w:p>
    <w:p>
      <w:pPr>
        <w:pStyle w:val="ListBullet"/>
      </w:pPr>
      <w:r>
        <w:t>data_hora_pedido</w:t>
      </w:r>
    </w:p>
    <w:p>
      <w:pPr>
        <w:pStyle w:val="ListBullet"/>
      </w:pPr>
      <w:r>
        <w:t>status</w:t>
      </w:r>
    </w:p>
    <w:p>
      <w:pPr>
        <w:pStyle w:val="ListBullet"/>
      </w:pPr>
      <w:r>
        <w:t>total</w:t>
      </w:r>
    </w:p>
    <w:p>
      <w:pPr>
        <w:pStyle w:val="ListBullet"/>
      </w:pPr>
      <w:r>
        <w:t>cancelado</w:t>
      </w:r>
    </w:p>
    <w:p>
      <w:pPr>
        <w:pStyle w:val="ListBullet"/>
      </w:pPr>
      <w:r>
        <w:t>cancelado_em</w:t>
      </w:r>
    </w:p>
    <w:p>
      <w:pPr>
        <w:pStyle w:val="ListBullet"/>
      </w:pPr>
      <w:r>
        <w:t>metodo_pagamento</w:t>
      </w:r>
    </w:p>
    <w:p>
      <w:pPr>
        <w:pStyle w:val="ListBullet"/>
      </w:pPr>
      <w:r>
        <w:t>comprovante_uri</w:t>
      </w:r>
    </w:p>
    <w:p>
      <w:pPr>
        <w:pStyle w:val="ListBullet"/>
      </w:pPr>
      <w:r>
        <w:t>comprovante_nome</w:t>
      </w:r>
    </w:p>
    <w:p>
      <w:pPr>
        <w:pStyle w:val="ListBullet"/>
      </w:pPr>
      <w:r>
        <w:t>comprovante_mime_type</w:t>
      </w:r>
    </w:p>
    <w:p>
      <w:pPr>
        <w:pStyle w:val="ListBullet"/>
      </w:pPr>
      <w:r>
        <w:t>comprovante_adicionado_em</w:t>
      </w:r>
    </w:p>
    <w:p>
      <w:pPr>
        <w:pStyle w:val="ListBullet"/>
      </w:pPr>
      <w:r>
        <w:t>created_at</w:t>
      </w:r>
    </w:p>
    <w:p>
      <w:pPr>
        <w:pStyle w:val="ListBullet"/>
      </w:pPr>
      <w:r>
        <w:t>updated_at</w:t>
      </w:r>
    </w:p>
    <w:p>
      <w:pPr>
        <w:spacing w:after="120"/>
      </w:pPr>
      <w:r>
        <w:t>Observações:</w:t>
      </w:r>
    </w:p>
    <w:p>
      <w:pPr>
        <w:pStyle w:val="ListBullet"/>
      </w:pPr>
      <w:r>
        <w:t>o status é controlado por CHECK</w:t>
      </w:r>
    </w:p>
    <w:p>
      <w:pPr>
        <w:pStyle w:val="ListBullet"/>
      </w:pPr>
      <w:r>
        <w:t>cancelamento é modelado por coluna própria, não por status separado</w:t>
      </w:r>
    </w:p>
    <w:p>
      <w:pPr>
        <w:pStyle w:val="Heading2"/>
      </w:pPr>
      <w:r>
        <w:t>pedido_itens</w:t>
      </w:r>
    </w:p>
    <w:p>
      <w:pPr>
        <w:spacing w:after="120"/>
      </w:pPr>
      <w:r>
        <w:t>Guarda as linhas do pedido.</w:t>
      </w:r>
    </w:p>
    <w:p>
      <w:pPr>
        <w:spacing w:after="120"/>
      </w:pPr>
      <w:r>
        <w:t>Campos centrais:</w:t>
      </w:r>
    </w:p>
    <w:p>
      <w:pPr>
        <w:pStyle w:val="ListBullet"/>
      </w:pPr>
      <w:r>
        <w:t>id</w:t>
      </w:r>
    </w:p>
    <w:p>
      <w:pPr>
        <w:pStyle w:val="ListBullet"/>
      </w:pPr>
      <w:r>
        <w:t>pedido_id</w:t>
      </w:r>
    </w:p>
    <w:p>
      <w:pPr>
        <w:pStyle w:val="ListBullet"/>
      </w:pPr>
      <w:r>
        <w:t>item_id</w:t>
      </w:r>
    </w:p>
    <w:p>
      <w:pPr>
        <w:pStyle w:val="ListBullet"/>
      </w:pPr>
      <w:r>
        <w:t>numero_item_snapshot</w:t>
      </w:r>
    </w:p>
    <w:p>
      <w:pPr>
        <w:pStyle w:val="ListBullet"/>
      </w:pPr>
      <w:r>
        <w:t>nome_item_snapshot</w:t>
      </w:r>
    </w:p>
    <w:p>
      <w:pPr>
        <w:pStyle w:val="ListBullet"/>
      </w:pPr>
      <w:r>
        <w:t>valor_unitario_snapshot</w:t>
      </w:r>
    </w:p>
    <w:p>
      <w:pPr>
        <w:pStyle w:val="ListBullet"/>
      </w:pPr>
      <w:r>
        <w:t>quantidade</w:t>
      </w:r>
    </w:p>
    <w:p>
      <w:pPr>
        <w:pStyle w:val="ListBullet"/>
      </w:pPr>
      <w:r>
        <w:t>subtotal</w:t>
      </w:r>
    </w:p>
    <w:p>
      <w:pPr>
        <w:spacing w:after="120"/>
      </w:pPr>
      <w:r>
        <w:t>Observações:</w:t>
      </w:r>
    </w:p>
    <w:p>
      <w:pPr>
        <w:pStyle w:val="ListBullet"/>
      </w:pPr>
      <w:r>
        <w:t>a linha preserva snapshot do item vendido</w:t>
      </w:r>
    </w:p>
    <w:p>
      <w:pPr>
        <w:pStyle w:val="ListBullet"/>
      </w:pPr>
      <w:r>
        <w:t>isso protege histórico contra alteração futura do cadastro do item</w:t>
      </w:r>
    </w:p>
    <w:p>
      <w:pPr>
        <w:pStyle w:val="Heading2"/>
      </w:pPr>
      <w:r>
        <w:t>configuracoes</w:t>
      </w:r>
    </w:p>
    <w:p>
      <w:pPr>
        <w:spacing w:after="120"/>
      </w:pPr>
      <w:r>
        <w:t>Guarda a configuração fixa do app.</w:t>
      </w:r>
    </w:p>
    <w:p>
      <w:pPr>
        <w:spacing w:after="120"/>
      </w:pPr>
      <w:r>
        <w:t>Campos centrais:</w:t>
      </w:r>
    </w:p>
    <w:p>
      <w:pPr>
        <w:pStyle w:val="ListBullet"/>
      </w:pPr>
      <w:r>
        <w:t>id</w:t>
      </w:r>
    </w:p>
    <w:p>
      <w:pPr>
        <w:pStyle w:val="ListBullet"/>
      </w:pPr>
      <w:r>
        <w:t>chave_pix</w:t>
      </w:r>
    </w:p>
    <w:p>
      <w:pPr>
        <w:pStyle w:val="ListBullet"/>
      </w:pPr>
      <w:r>
        <w:t>caminho_imagem_qr_code</w:t>
      </w:r>
    </w:p>
    <w:p>
      <w:pPr>
        <w:pStyle w:val="ListBullet"/>
      </w:pPr>
      <w:r>
        <w:t>nome_bar</w:t>
      </w:r>
    </w:p>
    <w:p>
      <w:pPr>
        <w:pStyle w:val="ListBullet"/>
      </w:pPr>
      <w:r>
        <w:t>texto_padrao_cobranca</w:t>
      </w:r>
    </w:p>
    <w:p>
      <w:pPr>
        <w:spacing w:after="120"/>
      </w:pPr>
      <w:r>
        <w:t>Observações:</w:t>
      </w:r>
    </w:p>
    <w:p>
      <w:pPr>
        <w:pStyle w:val="ListBullet"/>
      </w:pPr>
      <w:r>
        <w:t>existe apenas um registro com id = 1</w:t>
      </w:r>
    </w:p>
    <w:p>
      <w:pPr>
        <w:pStyle w:val="Heading2"/>
      </w:pPr>
      <w:r>
        <w:t>6. Índices</w:t>
      </w:r>
    </w:p>
    <w:p>
      <w:pPr>
        <w:spacing w:after="120"/>
      </w:pPr>
      <w:r>
        <w:t>Índices existentes hoje:</w:t>
      </w:r>
    </w:p>
    <w:p>
      <w:pPr>
        <w:pStyle w:val="ListBullet"/>
      </w:pPr>
      <w:r>
        <w:t>idx_pedidos_data_pedido</w:t>
      </w:r>
    </w:p>
    <w:p>
      <w:pPr>
        <w:pStyle w:val="ListBullet"/>
      </w:pPr>
      <w:r>
        <w:t>idx_pedidos_status</w:t>
      </w:r>
    </w:p>
    <w:p>
      <w:pPr>
        <w:pStyle w:val="ListBullet"/>
      </w:pPr>
      <w:r>
        <w:t>idx_pedido_itens_pedido_id</w:t>
      </w:r>
    </w:p>
    <w:p>
      <w:pPr>
        <w:spacing w:after="120"/>
      </w:pPr>
      <w:r>
        <w:t>Esses índices ajudam principalmente em:</w:t>
      </w:r>
    </w:p>
    <w:p>
      <w:pPr>
        <w:pStyle w:val="ListBullet"/>
      </w:pPr>
      <w:r>
        <w:t>histórico por data</w:t>
      </w:r>
    </w:p>
    <w:p>
      <w:pPr>
        <w:pStyle w:val="ListBullet"/>
      </w:pPr>
      <w:r>
        <w:t>consultas por status</w:t>
      </w:r>
    </w:p>
    <w:p>
      <w:pPr>
        <w:pStyle w:val="ListBullet"/>
      </w:pPr>
      <w:r>
        <w:t>montagem de pedidos com join de itens</w:t>
      </w:r>
    </w:p>
    <w:p>
      <w:pPr>
        <w:pStyle w:val="Heading2"/>
      </w:pPr>
      <w:r>
        <w:t>7. Estratégia de snapshots</w:t>
      </w:r>
    </w:p>
    <w:p>
      <w:pPr>
        <w:spacing w:after="120"/>
      </w:pPr>
      <w:r>
        <w:t>O projeto usa snapshots em dois pontos importantes:</w:t>
      </w:r>
    </w:p>
    <w:p>
      <w:pPr>
        <w:pStyle w:val="Heading3"/>
      </w:pPr>
      <w:r>
        <w:t>Snapshot de integrante</w:t>
      </w:r>
    </w:p>
    <w:p>
      <w:pPr>
        <w:spacing w:after="120"/>
      </w:pPr>
      <w:r>
        <w:t>Ao criar o pedido:</w:t>
      </w:r>
    </w:p>
    <w:p>
      <w:pPr>
        <w:pStyle w:val="ListBullet"/>
      </w:pPr>
      <w:r>
        <w:t>nome do integrante é copiado para o pedido</w:t>
      </w:r>
    </w:p>
    <w:p>
      <w:pPr>
        <w:pStyle w:val="ListBullet"/>
      </w:pPr>
      <w:r>
        <w:t>patente do integrante é copiada para o pedido</w:t>
      </w:r>
    </w:p>
    <w:p>
      <w:pPr>
        <w:pStyle w:val="Heading3"/>
      </w:pPr>
      <w:r>
        <w:t>Snapshot de item</w:t>
      </w:r>
    </w:p>
    <w:p>
      <w:pPr>
        <w:spacing w:after="120"/>
      </w:pPr>
      <w:r>
        <w:t>Ao adicionar item:</w:t>
      </w:r>
    </w:p>
    <w:p>
      <w:pPr>
        <w:pStyle w:val="ListBullet"/>
      </w:pPr>
      <w:r>
        <w:t>número do item é copiado</w:t>
      </w:r>
    </w:p>
    <w:p>
      <w:pPr>
        <w:pStyle w:val="ListBullet"/>
      </w:pPr>
      <w:r>
        <w:t>nome do item é copiado</w:t>
      </w:r>
    </w:p>
    <w:p>
      <w:pPr>
        <w:pStyle w:val="ListBullet"/>
      </w:pPr>
      <w:r>
        <w:t>valor unitário é copiado</w:t>
      </w:r>
    </w:p>
    <w:p>
      <w:pPr>
        <w:spacing w:after="120"/>
      </w:pPr>
      <w:r>
        <w:t>Benefício:</w:t>
      </w:r>
    </w:p>
    <w:p>
      <w:pPr>
        <w:pStyle w:val="ListBullet"/>
      </w:pPr>
      <w:r>
        <w:t>o histórico continua consistente mesmo que o cadastro mude depois</w:t>
      </w:r>
    </w:p>
    <w:p>
      <w:pPr>
        <w:pStyle w:val="Heading2"/>
      </w:pPr>
      <w:r>
        <w:t>8. Transações críticas</w:t>
      </w:r>
    </w:p>
    <w:p>
      <w:pPr>
        <w:spacing w:after="120"/>
      </w:pPr>
      <w:r>
        <w:t>Existem transações explícitas em operações sensíveis.</w:t>
      </w:r>
    </w:p>
    <w:p>
      <w:pPr>
        <w:pStyle w:val="Heading3"/>
      </w:pPr>
      <w:r>
        <w:t>Adição de item</w:t>
      </w:r>
    </w:p>
    <w:p>
      <w:pPr>
        <w:spacing w:after="120"/>
      </w:pPr>
      <w:r>
        <w:t>Na mesma transação:</w:t>
      </w:r>
    </w:p>
    <w:p>
      <w:pPr>
        <w:pStyle w:val="ListBullet"/>
      </w:pPr>
      <w:r>
        <w:t>baixa estoque</w:t>
      </w:r>
    </w:p>
    <w:p>
      <w:pPr>
        <w:pStyle w:val="ListBullet"/>
      </w:pPr>
      <w:r>
        <w:t>cria ou atualiza linha do pedido</w:t>
      </w:r>
    </w:p>
    <w:p>
      <w:pPr>
        <w:pStyle w:val="ListBullet"/>
      </w:pPr>
      <w:r>
        <w:t>recalcula total</w:t>
      </w:r>
    </w:p>
    <w:p>
      <w:pPr>
        <w:pStyle w:val="Heading3"/>
      </w:pPr>
      <w:r>
        <w:t>Remoção de item</w:t>
      </w:r>
    </w:p>
    <w:p>
      <w:pPr>
        <w:spacing w:after="120"/>
      </w:pPr>
      <w:r>
        <w:t>Na mesma transação:</w:t>
      </w:r>
    </w:p>
    <w:p>
      <w:pPr>
        <w:pStyle w:val="ListBullet"/>
      </w:pPr>
      <w:r>
        <w:t>devolve estoque</w:t>
      </w:r>
    </w:p>
    <w:p>
      <w:pPr>
        <w:pStyle w:val="ListBullet"/>
      </w:pPr>
      <w:r>
        <w:t>ajusta ou exclui linha do pedido</w:t>
      </w:r>
    </w:p>
    <w:p>
      <w:pPr>
        <w:pStyle w:val="ListBullet"/>
      </w:pPr>
      <w:r>
        <w:t>recalcula total</w:t>
      </w:r>
    </w:p>
    <w:p>
      <w:pPr>
        <w:pStyle w:val="ListBullet"/>
      </w:pPr>
      <w:r>
        <w:t>ou cancela o pedido quando aplicável</w:t>
      </w:r>
    </w:p>
    <w:p>
      <w:pPr>
        <w:pStyle w:val="Heading3"/>
      </w:pPr>
      <w:r>
        <w:t>Cancelamento de pedido aberto</w:t>
      </w:r>
    </w:p>
    <w:p>
      <w:pPr>
        <w:spacing w:after="120"/>
      </w:pPr>
      <w:r>
        <w:t>Na mesma transação:</w:t>
      </w:r>
    </w:p>
    <w:p>
      <w:pPr>
        <w:pStyle w:val="ListBullet"/>
      </w:pPr>
      <w:r>
        <w:t>devolve estoque de todas as linhas</w:t>
      </w:r>
    </w:p>
    <w:p>
      <w:pPr>
        <w:pStyle w:val="ListBullet"/>
      </w:pPr>
      <w:r>
        <w:t>marca o pedido como cancelado</w:t>
      </w:r>
    </w:p>
    <w:p>
      <w:pPr>
        <w:pStyle w:val="ListBullet"/>
      </w:pPr>
      <w:r>
        <w:t>zera o total</w:t>
      </w:r>
    </w:p>
    <w:p>
      <w:pPr>
        <w:pStyle w:val="Heading2"/>
      </w:pPr>
      <w:r>
        <w:t>9. Persistência de arquivos locais</w:t>
      </w:r>
    </w:p>
    <w:p>
      <w:pPr>
        <w:spacing w:after="120"/>
      </w:pPr>
      <w:r>
        <w:t>Arquivo principal:</w:t>
      </w:r>
    </w:p>
    <w:p>
      <w:pPr>
        <w:pStyle w:val="ListBullet"/>
      </w:pPr>
      <w:r>
        <w:t>file.ts</w:t>
      </w:r>
    </w:p>
    <w:p>
      <w:pPr>
        <w:spacing w:after="120"/>
      </w:pPr>
      <w:r>
        <w:t>Diretório base usado pelo app:</w:t>
      </w:r>
    </w:p>
    <w:p>
      <w:pPr>
        <w:pStyle w:val="ListBullet"/>
      </w:pPr>
      <w:r>
        <w:t>documentDirectory/bar13</w:t>
      </w:r>
    </w:p>
    <w:p>
      <w:pPr>
        <w:spacing w:after="120"/>
      </w:pPr>
      <w:r>
        <w:t>Arquivos armazenados nesse diretório:</w:t>
      </w:r>
    </w:p>
    <w:p>
      <w:pPr>
        <w:pStyle w:val="ListBullet"/>
      </w:pPr>
      <w:r>
        <w:t>QR Code escolhido nas configurações</w:t>
      </w:r>
    </w:p>
    <w:p>
      <w:pPr>
        <w:pStyle w:val="ListBullet"/>
      </w:pPr>
      <w:r>
        <w:t>comprovantes de pagamento PIX</w:t>
      </w:r>
    </w:p>
    <w:p>
      <w:pPr>
        <w:pStyle w:val="ListBullet"/>
      </w:pPr>
      <w:r>
        <w:t>subpasta exports com CSVs gerados</w:t>
      </w:r>
    </w:p>
    <w:p>
      <w:pPr>
        <w:pStyle w:val="Heading2"/>
      </w:pPr>
      <w:r>
        <w:t>10. Regras de armazenamento</w:t>
      </w:r>
    </w:p>
    <w:p>
      <w:pPr>
        <w:pStyle w:val="Heading3"/>
      </w:pPr>
      <w:r>
        <w:t>QR Code</w:t>
      </w:r>
    </w:p>
    <w:p>
      <w:pPr>
        <w:pStyle w:val="ListBullet"/>
      </w:pPr>
      <w:r>
        <w:t>é selecionado da galeria</w:t>
      </w:r>
    </w:p>
    <w:p>
      <w:pPr>
        <w:pStyle w:val="ListBullet"/>
      </w:pPr>
      <w:r>
        <w:t>é copiado para a pasta interna do app</w:t>
      </w:r>
    </w:p>
    <w:p>
      <w:pPr>
        <w:pStyle w:val="ListBullet"/>
      </w:pPr>
      <w:r>
        <w:t>a configuração guarda apenas o caminho salvo</w:t>
      </w:r>
    </w:p>
    <w:p>
      <w:pPr>
        <w:pStyle w:val="Heading3"/>
      </w:pPr>
      <w:r>
        <w:t>Comprovante PIX</w:t>
      </w:r>
    </w:p>
    <w:p>
      <w:pPr>
        <w:pStyle w:val="ListBullet"/>
      </w:pPr>
      <w:r>
        <w:t>pode ser imagem ou PDF</w:t>
      </w:r>
    </w:p>
    <w:p>
      <w:pPr>
        <w:pStyle w:val="ListBullet"/>
      </w:pPr>
      <w:r>
        <w:t>é copiado para a pasta interna do app</w:t>
      </w:r>
    </w:p>
    <w:p>
      <w:pPr>
        <w:pStyle w:val="ListBullet"/>
      </w:pPr>
      <w:r>
        <w:t>o pedido guarda URI, nome, tipo MIME e data de anexação</w:t>
      </w:r>
    </w:p>
    <w:p>
      <w:pPr>
        <w:pStyle w:val="Heading3"/>
      </w:pPr>
      <w:r>
        <w:t>CSV exportado</w:t>
      </w:r>
    </w:p>
    <w:p>
      <w:pPr>
        <w:pStyle w:val="ListBullet"/>
      </w:pPr>
      <w:r>
        <w:t>é escrito em bar13/exports</w:t>
      </w:r>
    </w:p>
    <w:p>
      <w:pPr>
        <w:pStyle w:val="ListBullet"/>
      </w:pPr>
      <w:r>
        <w:t>o nome recebe carimbo de data e hora</w:t>
      </w:r>
    </w:p>
    <w:p>
      <w:pPr>
        <w:pStyle w:val="ListBullet"/>
      </w:pPr>
      <w:r>
        <w:t>o compartilhamento é tentado quando disponível no dispositivo</w:t>
      </w:r>
    </w:p>
    <w:p>
      <w:pPr>
        <w:pStyle w:val="Heading2"/>
      </w:pPr>
      <w:r>
        <w:t>11. Regras importantes de integridade</w:t>
      </w:r>
    </w:p>
    <w:p>
      <w:pPr>
        <w:pStyle w:val="ListBullet"/>
      </w:pPr>
      <w:r>
        <w:t>apenas pedido ABERTO pode ser editado</w:t>
      </w:r>
    </w:p>
    <w:p>
      <w:pPr>
        <w:pStyle w:val="ListBullet"/>
      </w:pPr>
      <w:r>
        <w:t>pedido FECHADO_AGUARDANDO_PAGAMENTO pode ser reaberto</w:t>
      </w:r>
    </w:p>
    <w:p>
      <w:pPr>
        <w:pStyle w:val="ListBullet"/>
      </w:pPr>
      <w:r>
        <w:t>pedido PAGO não pode ser reaberto</w:t>
      </w:r>
    </w:p>
    <w:p>
      <w:pPr>
        <w:pStyle w:val="ListBullet"/>
      </w:pPr>
      <w:r>
        <w:t>pedido cancelado não pode ser reaberto</w:t>
      </w:r>
    </w:p>
    <w:p>
      <w:pPr>
        <w:pStyle w:val="ListBullet"/>
      </w:pPr>
      <w:r>
        <w:t>pagamento PIX exige comprovante</w:t>
      </w:r>
    </w:p>
    <w:p>
      <w:pPr>
        <w:pStyle w:val="ListBullet"/>
      </w:pPr>
      <w:r>
        <w:t>item sem estoque não pode ser adicionado</w:t>
      </w:r>
    </w:p>
    <w:p>
      <w:pPr>
        <w:pStyle w:val="ListBullet"/>
      </w:pPr>
      <w:r>
        <w:t>integrante com pedido não pode ser excluído</w:t>
      </w:r>
    </w:p>
    <w:p>
      <w:pPr>
        <w:pStyle w:val="ListBullet"/>
      </w:pPr>
      <w:r>
        <w:t>item com uso em pedido não pode ser excluído</w:t>
      </w:r>
    </w:p>
    <w:p>
      <w:pPr>
        <w:pStyle w:val="Heading2"/>
      </w:pPr>
      <w:r>
        <w:t>12. Importação e exportação</w:t>
      </w:r>
    </w:p>
    <w:p>
      <w:pPr>
        <w:pStyle w:val="Heading3"/>
      </w:pPr>
      <w:r>
        <w:t>Importação</w:t>
      </w:r>
    </w:p>
    <w:p>
      <w:pPr>
        <w:spacing w:after="120"/>
      </w:pPr>
      <w:r>
        <w:t>Arquivos principais:</w:t>
      </w:r>
    </w:p>
    <w:p>
      <w:pPr>
        <w:pStyle w:val="ListBullet"/>
      </w:pPr>
      <w:r>
        <w:t>importacaoCsvService.ts</w:t>
      </w:r>
    </w:p>
    <w:p>
      <w:pPr>
        <w:pStyle w:val="ListBullet"/>
      </w:pPr>
      <w:r>
        <w:t>ImportacaoCsvScreen.tsx</w:t>
      </w:r>
    </w:p>
    <w:p>
      <w:pPr>
        <w:spacing w:after="120"/>
      </w:pPr>
      <w:r>
        <w:t>Comportamento:</w:t>
      </w:r>
    </w:p>
    <w:p>
      <w:pPr>
        <w:pStyle w:val="ListBullet"/>
      </w:pPr>
      <w:r>
        <w:t>valida cabeçalhos</w:t>
      </w:r>
    </w:p>
    <w:p>
      <w:pPr>
        <w:pStyle w:val="ListBullet"/>
      </w:pPr>
      <w:r>
        <w:t>valida campos obrigatórios</w:t>
      </w:r>
    </w:p>
    <w:p>
      <w:pPr>
        <w:pStyle w:val="ListBullet"/>
      </w:pPr>
      <w:r>
        <w:t>faz deduplicação do próprio arquivo</w:t>
      </w:r>
    </w:p>
    <w:p>
      <w:pPr>
        <w:pStyle w:val="ListBullet"/>
      </w:pPr>
      <w:r>
        <w:t>executa upsert</w:t>
      </w:r>
    </w:p>
    <w:p>
      <w:pPr>
        <w:pStyle w:val="Heading3"/>
      </w:pPr>
      <w:r>
        <w:t>Exportação</w:t>
      </w:r>
    </w:p>
    <w:p>
      <w:pPr>
        <w:spacing w:after="120"/>
      </w:pPr>
      <w:r>
        <w:t>Arquivos principais:</w:t>
      </w:r>
    </w:p>
    <w:p>
      <w:pPr>
        <w:pStyle w:val="ListBullet"/>
      </w:pPr>
      <w:r>
        <w:t>exportacaoCsvService.ts</w:t>
      </w:r>
    </w:p>
    <w:p>
      <w:pPr>
        <w:pStyle w:val="ListBullet"/>
      </w:pPr>
      <w:r>
        <w:t>ExportacaoCsvScreen.tsx</w:t>
      </w:r>
    </w:p>
    <w:p>
      <w:pPr>
        <w:spacing w:after="120"/>
      </w:pPr>
      <w:r>
        <w:t>Comportamento:</w:t>
      </w:r>
    </w:p>
    <w:p>
      <w:pPr>
        <w:pStyle w:val="ListBullet"/>
      </w:pPr>
      <w:r>
        <w:t>usa o mesmo filtro de período aplicado nos relatórios</w:t>
      </w:r>
    </w:p>
    <w:p>
      <w:pPr>
        <w:pStyle w:val="ListBullet"/>
      </w:pPr>
      <w:r>
        <w:t>gera CSV local</w:t>
      </w:r>
    </w:p>
    <w:p>
      <w:pPr>
        <w:pStyle w:val="ListBullet"/>
      </w:pPr>
      <w:r>
        <w:t>tenta compartilhar o arquivo</w:t>
      </w:r>
    </w:p>
    <w:p>
      <w:pPr>
        <w:pStyle w:val="Heading2"/>
      </w:pPr>
      <w:r>
        <w:t>13. Observações de manutenção</w:t>
      </w:r>
    </w:p>
    <w:p>
      <w:pPr>
        <w:spacing w:after="120"/>
      </w:pPr>
      <w:r>
        <w:t>Pontos importantes para futuras evoluções:</w:t>
      </w:r>
    </w:p>
    <w:p>
      <w:pPr>
        <w:pStyle w:val="ListBullet"/>
      </w:pPr>
      <w:r>
        <w:t>a camada de repositório já centraliza o SQL e deve continuar sendo o lugar das queries</w:t>
      </w:r>
    </w:p>
    <w:p>
      <w:pPr>
        <w:pStyle w:val="ListBullet"/>
      </w:pPr>
      <w:r>
        <w:t>as telas devem continuar sem SQL direto</w:t>
      </w:r>
    </w:p>
    <w:p>
      <w:pPr>
        <w:pStyle w:val="ListBullet"/>
      </w:pPr>
      <w:r>
        <w:t>qualquer nova regra de pedido deve respeitar snapshots e integridade de estoque</w:t>
      </w:r>
    </w:p>
    <w:p>
      <w:pPr>
        <w:pStyle w:val="ListBullet"/>
      </w:pPr>
      <w:r>
        <w:t>filtros de relatório e exportação devem permanecer alinhados</w:t>
      </w:r>
    </w:p>
    <w:p>
      <w:pPr>
        <w:pStyle w:val="ListBullet"/>
      </w:pPr>
      <w:r>
        <w:t>operações destrutivas precisam continuar claramente sinalizadas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6E6E"/>
        <w:sz w:val="18"/>
      </w:rPr>
      <w:t xml:space="preserve">Bar13 • Documentação para Google Docs • Página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1E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2323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6464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A1A1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